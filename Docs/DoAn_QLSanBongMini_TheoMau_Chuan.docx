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9C22" w14:textId="77777777" w:rsidR="00231114" w:rsidRDefault="003D106E">
      <w:pPr>
        <w:ind w:firstLine="0"/>
        <w:jc w:val="center"/>
      </w:pPr>
      <w:r>
        <w:rPr>
          <w:b/>
        </w:rPr>
        <w:t>ĐẠI HỌC TRÀ VINH</w:t>
      </w:r>
    </w:p>
    <w:p w14:paraId="28C484B7" w14:textId="77777777" w:rsidR="00231114" w:rsidRDefault="003D106E">
      <w:pPr>
        <w:ind w:firstLine="0"/>
        <w:jc w:val="center"/>
      </w:pPr>
      <w:r>
        <w:rPr>
          <w:b/>
        </w:rPr>
        <w:t>TRƯỜNG KỸ THUẬT VÀ CÔNG NGHỆ</w:t>
      </w:r>
    </w:p>
    <w:p w14:paraId="16243B72" w14:textId="77777777" w:rsidR="00231114" w:rsidRDefault="00231114"/>
    <w:p w14:paraId="07094B86" w14:textId="77777777" w:rsidR="00231114" w:rsidRDefault="00231114"/>
    <w:p w14:paraId="0AA3159F" w14:textId="77777777" w:rsidR="00231114" w:rsidRDefault="00231114"/>
    <w:p w14:paraId="2D81223F" w14:textId="77777777" w:rsidR="00231114" w:rsidRDefault="00231114"/>
    <w:p w14:paraId="4E0B882D" w14:textId="77777777" w:rsidR="00231114" w:rsidRDefault="003D106E">
      <w:pPr>
        <w:ind w:firstLine="0"/>
        <w:jc w:val="center"/>
      </w:pPr>
      <w:r>
        <w:rPr>
          <w:b/>
        </w:rPr>
        <w:t>ĐỒ ÁN HỌC PHẦN: CHUYÊN ĐỀ ASP.NET</w:t>
      </w:r>
    </w:p>
    <w:p w14:paraId="2B741684" w14:textId="77777777" w:rsidR="00231114" w:rsidRDefault="003D106E">
      <w:pPr>
        <w:ind w:firstLine="0"/>
        <w:jc w:val="center"/>
      </w:pPr>
      <w:r>
        <w:rPr>
          <w:b/>
        </w:rPr>
        <w:t>XÂY DỰNG WEBSITE QUẢN LÝ SÂN BÓNG MINI</w:t>
      </w:r>
    </w:p>
    <w:p w14:paraId="1F909C93" w14:textId="77777777" w:rsidR="00231114" w:rsidRDefault="00231114"/>
    <w:p w14:paraId="09D365FC" w14:textId="77777777" w:rsidR="00231114" w:rsidRDefault="00231114"/>
    <w:p w14:paraId="0DFC18F7" w14:textId="77777777" w:rsidR="00231114" w:rsidRDefault="00231114"/>
    <w:p w14:paraId="1B5679D9" w14:textId="77777777" w:rsidR="00231114" w:rsidRDefault="003D106E">
      <w:pPr>
        <w:ind w:firstLine="0"/>
        <w:jc w:val="center"/>
      </w:pPr>
      <w:r>
        <w:t>Sinh viên thực hiện: NGUYEN VAN A</w:t>
      </w:r>
    </w:p>
    <w:p w14:paraId="5F8D438F" w14:textId="77777777" w:rsidR="00231114" w:rsidRDefault="003D106E">
      <w:pPr>
        <w:ind w:firstLine="0"/>
        <w:jc w:val="center"/>
      </w:pPr>
      <w:r>
        <w:t>MSSV: 220064</w:t>
      </w:r>
    </w:p>
    <w:p w14:paraId="4965BAF6" w14:textId="77777777" w:rsidR="00231114" w:rsidRDefault="003D106E">
      <w:pPr>
        <w:ind w:firstLine="0"/>
        <w:jc w:val="center"/>
      </w:pPr>
      <w:r>
        <w:t>Giảng viên hướng dẫn: ThS. GIANG VIEN HUONG DAN</w:t>
      </w:r>
    </w:p>
    <w:p w14:paraId="5EC24C6D" w14:textId="77777777" w:rsidR="00231114" w:rsidRDefault="00231114"/>
    <w:p w14:paraId="5EFAE25D" w14:textId="77777777" w:rsidR="00231114" w:rsidRDefault="00231114"/>
    <w:p w14:paraId="59CAF1C9" w14:textId="77777777" w:rsidR="00231114" w:rsidRDefault="00231114"/>
    <w:p w14:paraId="59AA8A5A" w14:textId="77777777" w:rsidR="00231114" w:rsidRDefault="003D106E">
      <w:pPr>
        <w:ind w:firstLine="0"/>
        <w:jc w:val="center"/>
      </w:pPr>
      <w:r>
        <w:t>Vĩnh Long, tháng 6 năm 2026</w:t>
      </w:r>
    </w:p>
    <w:p w14:paraId="7E8A92D5" w14:textId="77777777" w:rsidR="00231114" w:rsidRDefault="003D106E">
      <w:r>
        <w:br w:type="page"/>
      </w:r>
    </w:p>
    <w:p w14:paraId="252FE40D" w14:textId="77777777" w:rsidR="00231114" w:rsidRDefault="003D106E">
      <w:pPr>
        <w:pStyle w:val="Heading1"/>
      </w:pPr>
      <w:bookmarkStart w:id="0" w:name="_Toc232449188"/>
      <w:r>
        <w:lastRenderedPageBreak/>
        <w:t>L</w:t>
      </w:r>
      <w:r>
        <w:t>Ờ</w:t>
      </w:r>
      <w:r>
        <w:t>I C</w:t>
      </w:r>
      <w:r>
        <w:t>Ả</w:t>
      </w:r>
      <w:r>
        <w:t>M ƠN</w:t>
      </w:r>
      <w:bookmarkEnd w:id="0"/>
    </w:p>
    <w:p w14:paraId="394C8523" w14:textId="77777777" w:rsidR="00231114" w:rsidRDefault="003D106E">
      <w:r>
        <w:t>Em xin chân thành cảm ơn Ban giám hiệu, quý thầy cô Trường Kỹ thuật và Công nghệ, Đại học Trà Vinh đã tạo điều kiện thuận lợi về học thuật và môi trường học tập để em hoàn thành đồ án học phần Chuyên đề ASP.NET.</w:t>
      </w:r>
    </w:p>
    <w:p w14:paraId="479C7551" w14:textId="77777777" w:rsidR="00231114" w:rsidRDefault="003D106E">
      <w:r>
        <w:t>Trong suốt quá trình thực hiện, em nhận được sự hướng dẫn tận tình của giảng viên hướng dẫn trong việc định hình nội dung nghiên cứu, chuẩn hóa phương pháp trình bày và hoàn thiện chất lượng sản phẩm phần mềm.</w:t>
      </w:r>
    </w:p>
    <w:p w14:paraId="584D89F4" w14:textId="77777777" w:rsidR="00231114" w:rsidRDefault="003D106E">
      <w:r>
        <w:t>Em cũng xin cảm ơn bạn bè và gia đình đã động viên, góp ý và hỗ trợ trong quá trình khảo sát nghiệp vụ, kiểm thử hệ thống và hoàn thiện báo cáo. Dù đã cố gắng, báo cáo khó tránh khỏi thiếu sót, em rất mong nhận được ý kiến đóng góp của quý thầy cô để tiếp tục hoàn thiện hơn trong tương lai.</w:t>
      </w:r>
    </w:p>
    <w:p w14:paraId="31B23434" w14:textId="77777777" w:rsidR="00231114" w:rsidRDefault="003D106E">
      <w:r>
        <w:br w:type="page"/>
      </w:r>
    </w:p>
    <w:p w14:paraId="1C896B36" w14:textId="77777777" w:rsidR="00231114" w:rsidRDefault="003D106E">
      <w:pPr>
        <w:pStyle w:val="Heading1"/>
      </w:pPr>
      <w:bookmarkStart w:id="1" w:name="_Toc232449189"/>
      <w:r>
        <w:lastRenderedPageBreak/>
        <w:t>M</w:t>
      </w:r>
      <w:r>
        <w:t>Ụ</w:t>
      </w:r>
      <w:r>
        <w:t>C L</w:t>
      </w:r>
      <w:r>
        <w:t>Ụ</w:t>
      </w:r>
      <w:r>
        <w:t>C</w:t>
      </w:r>
      <w:bookmarkEnd w:id="1"/>
    </w:p>
    <w:p w14:paraId="1784C146" w14:textId="16311A0F"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w:instrText>
      </w:r>
      <w:r>
        <w:fldChar w:fldCharType="separate"/>
      </w:r>
      <w:r>
        <w:rPr>
          <w:noProof/>
        </w:rPr>
        <w:t>LỜI CẢM ƠN</w:t>
      </w:r>
      <w:r>
        <w:rPr>
          <w:noProof/>
        </w:rPr>
        <w:tab/>
      </w:r>
      <w:r>
        <w:rPr>
          <w:noProof/>
        </w:rPr>
        <w:fldChar w:fldCharType="begin"/>
      </w:r>
      <w:r>
        <w:rPr>
          <w:noProof/>
        </w:rPr>
        <w:instrText xml:space="preserve"> PAGEREF _Toc232449188 \h </w:instrText>
      </w:r>
      <w:r>
        <w:rPr>
          <w:noProof/>
        </w:rPr>
      </w:r>
      <w:r>
        <w:rPr>
          <w:noProof/>
        </w:rPr>
        <w:fldChar w:fldCharType="separate"/>
      </w:r>
      <w:r>
        <w:rPr>
          <w:noProof/>
        </w:rPr>
        <w:t>2</w:t>
      </w:r>
      <w:r>
        <w:rPr>
          <w:noProof/>
        </w:rPr>
        <w:fldChar w:fldCharType="end"/>
      </w:r>
    </w:p>
    <w:p w14:paraId="5AF768E1" w14:textId="3A130C3A"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MỤC LỤC</w:t>
      </w:r>
      <w:r>
        <w:rPr>
          <w:noProof/>
        </w:rPr>
        <w:tab/>
      </w:r>
      <w:r>
        <w:rPr>
          <w:noProof/>
        </w:rPr>
        <w:fldChar w:fldCharType="begin"/>
      </w:r>
      <w:r>
        <w:rPr>
          <w:noProof/>
        </w:rPr>
        <w:instrText xml:space="preserve"> PAGEREF _Toc232449189 \h </w:instrText>
      </w:r>
      <w:r>
        <w:rPr>
          <w:noProof/>
        </w:rPr>
      </w:r>
      <w:r>
        <w:rPr>
          <w:noProof/>
        </w:rPr>
        <w:fldChar w:fldCharType="separate"/>
      </w:r>
      <w:r>
        <w:rPr>
          <w:noProof/>
        </w:rPr>
        <w:t>3</w:t>
      </w:r>
      <w:r>
        <w:rPr>
          <w:noProof/>
        </w:rPr>
        <w:fldChar w:fldCharType="end"/>
      </w:r>
    </w:p>
    <w:p w14:paraId="607F6065" w14:textId="417D483F"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DANH MỤC HÌNH ẢNH</w:t>
      </w:r>
      <w:r>
        <w:rPr>
          <w:noProof/>
        </w:rPr>
        <w:tab/>
      </w:r>
      <w:r>
        <w:rPr>
          <w:noProof/>
        </w:rPr>
        <w:fldChar w:fldCharType="begin"/>
      </w:r>
      <w:r>
        <w:rPr>
          <w:noProof/>
        </w:rPr>
        <w:instrText xml:space="preserve"> PAGEREF _Toc232449190 \h </w:instrText>
      </w:r>
      <w:r>
        <w:rPr>
          <w:noProof/>
        </w:rPr>
      </w:r>
      <w:r>
        <w:rPr>
          <w:noProof/>
        </w:rPr>
        <w:fldChar w:fldCharType="separate"/>
      </w:r>
      <w:r>
        <w:rPr>
          <w:noProof/>
        </w:rPr>
        <w:t>5</w:t>
      </w:r>
      <w:r>
        <w:rPr>
          <w:noProof/>
        </w:rPr>
        <w:fldChar w:fldCharType="end"/>
      </w:r>
    </w:p>
    <w:p w14:paraId="11A1E8AC" w14:textId="644FC965"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DANH MỤC BẢNG BIỂU</w:t>
      </w:r>
      <w:r>
        <w:rPr>
          <w:noProof/>
        </w:rPr>
        <w:tab/>
      </w:r>
      <w:r>
        <w:rPr>
          <w:noProof/>
        </w:rPr>
        <w:fldChar w:fldCharType="begin"/>
      </w:r>
      <w:r>
        <w:rPr>
          <w:noProof/>
        </w:rPr>
        <w:instrText xml:space="preserve"> PAGEREF _Toc232449191 \h </w:instrText>
      </w:r>
      <w:r>
        <w:rPr>
          <w:noProof/>
        </w:rPr>
      </w:r>
      <w:r>
        <w:rPr>
          <w:noProof/>
        </w:rPr>
        <w:fldChar w:fldCharType="separate"/>
      </w:r>
      <w:r>
        <w:rPr>
          <w:noProof/>
        </w:rPr>
        <w:t>6</w:t>
      </w:r>
      <w:r>
        <w:rPr>
          <w:noProof/>
        </w:rPr>
        <w:fldChar w:fldCharType="end"/>
      </w:r>
    </w:p>
    <w:p w14:paraId="0B67CA21" w14:textId="3DAF0537"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TÓM TẮT ĐỒ ÁN</w:t>
      </w:r>
      <w:r>
        <w:rPr>
          <w:noProof/>
        </w:rPr>
        <w:tab/>
      </w:r>
      <w:r>
        <w:rPr>
          <w:noProof/>
        </w:rPr>
        <w:fldChar w:fldCharType="begin"/>
      </w:r>
      <w:r>
        <w:rPr>
          <w:noProof/>
        </w:rPr>
        <w:instrText xml:space="preserve"> PAGEREF _Toc232449192 \h </w:instrText>
      </w:r>
      <w:r>
        <w:rPr>
          <w:noProof/>
        </w:rPr>
      </w:r>
      <w:r>
        <w:rPr>
          <w:noProof/>
        </w:rPr>
        <w:fldChar w:fldCharType="separate"/>
      </w:r>
      <w:r>
        <w:rPr>
          <w:noProof/>
        </w:rPr>
        <w:t>7</w:t>
      </w:r>
      <w:r>
        <w:rPr>
          <w:noProof/>
        </w:rPr>
        <w:fldChar w:fldCharType="end"/>
      </w:r>
    </w:p>
    <w:p w14:paraId="27C21DF2" w14:textId="7327D449"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MỞ ĐẦU</w:t>
      </w:r>
      <w:r>
        <w:rPr>
          <w:noProof/>
        </w:rPr>
        <w:tab/>
      </w:r>
      <w:r>
        <w:rPr>
          <w:noProof/>
        </w:rPr>
        <w:fldChar w:fldCharType="begin"/>
      </w:r>
      <w:r>
        <w:rPr>
          <w:noProof/>
        </w:rPr>
        <w:instrText xml:space="preserve"> PAGEREF _Toc232449193 \h </w:instrText>
      </w:r>
      <w:r>
        <w:rPr>
          <w:noProof/>
        </w:rPr>
      </w:r>
      <w:r>
        <w:rPr>
          <w:noProof/>
        </w:rPr>
        <w:fldChar w:fldCharType="separate"/>
      </w:r>
      <w:r>
        <w:rPr>
          <w:noProof/>
        </w:rPr>
        <w:t>8</w:t>
      </w:r>
      <w:r>
        <w:rPr>
          <w:noProof/>
        </w:rPr>
        <w:fldChar w:fldCharType="end"/>
      </w:r>
    </w:p>
    <w:p w14:paraId="5D038B1A" w14:textId="7DD13420"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1. Lý do chọn đề tài</w:t>
      </w:r>
      <w:r>
        <w:rPr>
          <w:noProof/>
        </w:rPr>
        <w:tab/>
      </w:r>
      <w:r>
        <w:rPr>
          <w:noProof/>
        </w:rPr>
        <w:fldChar w:fldCharType="begin"/>
      </w:r>
      <w:r>
        <w:rPr>
          <w:noProof/>
        </w:rPr>
        <w:instrText xml:space="preserve"> PAGEREF _Toc232449194 \h </w:instrText>
      </w:r>
      <w:r>
        <w:rPr>
          <w:noProof/>
        </w:rPr>
      </w:r>
      <w:r>
        <w:rPr>
          <w:noProof/>
        </w:rPr>
        <w:fldChar w:fldCharType="separate"/>
      </w:r>
      <w:r>
        <w:rPr>
          <w:noProof/>
        </w:rPr>
        <w:t>8</w:t>
      </w:r>
      <w:r>
        <w:rPr>
          <w:noProof/>
        </w:rPr>
        <w:fldChar w:fldCharType="end"/>
      </w:r>
    </w:p>
    <w:p w14:paraId="6BFC5B81" w14:textId="1A5A6D25"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2. Mục tiêu nghiên cứu</w:t>
      </w:r>
      <w:r>
        <w:rPr>
          <w:noProof/>
        </w:rPr>
        <w:tab/>
      </w:r>
      <w:r>
        <w:rPr>
          <w:noProof/>
        </w:rPr>
        <w:fldChar w:fldCharType="begin"/>
      </w:r>
      <w:r>
        <w:rPr>
          <w:noProof/>
        </w:rPr>
        <w:instrText xml:space="preserve"> PAGEREF _Toc232449195 \h </w:instrText>
      </w:r>
      <w:r>
        <w:rPr>
          <w:noProof/>
        </w:rPr>
      </w:r>
      <w:r>
        <w:rPr>
          <w:noProof/>
        </w:rPr>
        <w:fldChar w:fldCharType="separate"/>
      </w:r>
      <w:r>
        <w:rPr>
          <w:noProof/>
        </w:rPr>
        <w:t>8</w:t>
      </w:r>
      <w:r>
        <w:rPr>
          <w:noProof/>
        </w:rPr>
        <w:fldChar w:fldCharType="end"/>
      </w:r>
    </w:p>
    <w:p w14:paraId="4B4F55C1" w14:textId="7062972A"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3. Đối tượng và phạm vi nghiên cứu</w:t>
      </w:r>
      <w:r>
        <w:rPr>
          <w:noProof/>
        </w:rPr>
        <w:tab/>
      </w:r>
      <w:r>
        <w:rPr>
          <w:noProof/>
        </w:rPr>
        <w:fldChar w:fldCharType="begin"/>
      </w:r>
      <w:r>
        <w:rPr>
          <w:noProof/>
        </w:rPr>
        <w:instrText xml:space="preserve"> PAGEREF _Toc232449196 \h </w:instrText>
      </w:r>
      <w:r>
        <w:rPr>
          <w:noProof/>
        </w:rPr>
      </w:r>
      <w:r>
        <w:rPr>
          <w:noProof/>
        </w:rPr>
        <w:fldChar w:fldCharType="separate"/>
      </w:r>
      <w:r>
        <w:rPr>
          <w:noProof/>
        </w:rPr>
        <w:t>8</w:t>
      </w:r>
      <w:r>
        <w:rPr>
          <w:noProof/>
        </w:rPr>
        <w:fldChar w:fldCharType="end"/>
      </w:r>
    </w:p>
    <w:p w14:paraId="3D99AA8D" w14:textId="7C7FC18C"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4. Phương pháp nghiên cứu</w:t>
      </w:r>
      <w:r>
        <w:rPr>
          <w:noProof/>
        </w:rPr>
        <w:tab/>
      </w:r>
      <w:r>
        <w:rPr>
          <w:noProof/>
        </w:rPr>
        <w:fldChar w:fldCharType="begin"/>
      </w:r>
      <w:r>
        <w:rPr>
          <w:noProof/>
        </w:rPr>
        <w:instrText xml:space="preserve"> PAGEREF _Toc232449197 \h </w:instrText>
      </w:r>
      <w:r>
        <w:rPr>
          <w:noProof/>
        </w:rPr>
      </w:r>
      <w:r>
        <w:rPr>
          <w:noProof/>
        </w:rPr>
        <w:fldChar w:fldCharType="separate"/>
      </w:r>
      <w:r>
        <w:rPr>
          <w:noProof/>
        </w:rPr>
        <w:t>8</w:t>
      </w:r>
      <w:r>
        <w:rPr>
          <w:noProof/>
        </w:rPr>
        <w:fldChar w:fldCharType="end"/>
      </w:r>
    </w:p>
    <w:p w14:paraId="4B30AA1B" w14:textId="11301E40"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CHƯƠNG 1: NGHIÊN CỨU LÝ THUYẾT</w:t>
      </w:r>
      <w:r>
        <w:rPr>
          <w:noProof/>
        </w:rPr>
        <w:tab/>
      </w:r>
      <w:r>
        <w:rPr>
          <w:noProof/>
        </w:rPr>
        <w:fldChar w:fldCharType="begin"/>
      </w:r>
      <w:r>
        <w:rPr>
          <w:noProof/>
        </w:rPr>
        <w:instrText xml:space="preserve"> PAGEREF _Toc232449198 \h </w:instrText>
      </w:r>
      <w:r>
        <w:rPr>
          <w:noProof/>
        </w:rPr>
      </w:r>
      <w:r>
        <w:rPr>
          <w:noProof/>
        </w:rPr>
        <w:fldChar w:fldCharType="separate"/>
      </w:r>
      <w:r>
        <w:rPr>
          <w:noProof/>
        </w:rPr>
        <w:t>9</w:t>
      </w:r>
      <w:r>
        <w:rPr>
          <w:noProof/>
        </w:rPr>
        <w:fldChar w:fldCharType="end"/>
      </w:r>
    </w:p>
    <w:p w14:paraId="24FAA135" w14:textId="2AFCA0C8"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1.1. Nền tảng ASP.NET Core MVC</w:t>
      </w:r>
      <w:r>
        <w:rPr>
          <w:noProof/>
        </w:rPr>
        <w:tab/>
      </w:r>
      <w:r>
        <w:rPr>
          <w:noProof/>
        </w:rPr>
        <w:fldChar w:fldCharType="begin"/>
      </w:r>
      <w:r>
        <w:rPr>
          <w:noProof/>
        </w:rPr>
        <w:instrText xml:space="preserve"> PAGEREF _Toc232449199 \h </w:instrText>
      </w:r>
      <w:r>
        <w:rPr>
          <w:noProof/>
        </w:rPr>
      </w:r>
      <w:r>
        <w:rPr>
          <w:noProof/>
        </w:rPr>
        <w:fldChar w:fldCharType="separate"/>
      </w:r>
      <w:r>
        <w:rPr>
          <w:noProof/>
        </w:rPr>
        <w:t>9</w:t>
      </w:r>
      <w:r>
        <w:rPr>
          <w:noProof/>
        </w:rPr>
        <w:fldChar w:fldCharType="end"/>
      </w:r>
    </w:p>
    <w:p w14:paraId="3E072819" w14:textId="777C01FF"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1.1.1. Mô hình kiến trúc MVC</w:t>
      </w:r>
      <w:r>
        <w:rPr>
          <w:noProof/>
        </w:rPr>
        <w:tab/>
      </w:r>
      <w:r>
        <w:rPr>
          <w:noProof/>
        </w:rPr>
        <w:fldChar w:fldCharType="begin"/>
      </w:r>
      <w:r>
        <w:rPr>
          <w:noProof/>
        </w:rPr>
        <w:instrText xml:space="preserve"> PAGEREF _Toc232449200 \h </w:instrText>
      </w:r>
      <w:r>
        <w:rPr>
          <w:noProof/>
        </w:rPr>
      </w:r>
      <w:r>
        <w:rPr>
          <w:noProof/>
        </w:rPr>
        <w:fldChar w:fldCharType="separate"/>
      </w:r>
      <w:r>
        <w:rPr>
          <w:noProof/>
        </w:rPr>
        <w:t>9</w:t>
      </w:r>
      <w:r>
        <w:rPr>
          <w:noProof/>
        </w:rPr>
        <w:fldChar w:fldCharType="end"/>
      </w:r>
    </w:p>
    <w:p w14:paraId="339A299D" w14:textId="2FEE92FF"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1.1.2. Cơ chế routing và middleware</w:t>
      </w:r>
      <w:r>
        <w:rPr>
          <w:noProof/>
        </w:rPr>
        <w:tab/>
      </w:r>
      <w:r>
        <w:rPr>
          <w:noProof/>
        </w:rPr>
        <w:fldChar w:fldCharType="begin"/>
      </w:r>
      <w:r>
        <w:rPr>
          <w:noProof/>
        </w:rPr>
        <w:instrText xml:space="preserve"> PAGEREF _Toc232449201 \h </w:instrText>
      </w:r>
      <w:r>
        <w:rPr>
          <w:noProof/>
        </w:rPr>
      </w:r>
      <w:r>
        <w:rPr>
          <w:noProof/>
        </w:rPr>
        <w:fldChar w:fldCharType="separate"/>
      </w:r>
      <w:r>
        <w:rPr>
          <w:noProof/>
        </w:rPr>
        <w:t>9</w:t>
      </w:r>
      <w:r>
        <w:rPr>
          <w:noProof/>
        </w:rPr>
        <w:fldChar w:fldCharType="end"/>
      </w:r>
    </w:p>
    <w:p w14:paraId="3C3B4068" w14:textId="4074AB08"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1.1.3. Razor View và Tag Helper</w:t>
      </w:r>
      <w:r>
        <w:rPr>
          <w:noProof/>
        </w:rPr>
        <w:tab/>
      </w:r>
      <w:r>
        <w:rPr>
          <w:noProof/>
        </w:rPr>
        <w:fldChar w:fldCharType="begin"/>
      </w:r>
      <w:r>
        <w:rPr>
          <w:noProof/>
        </w:rPr>
        <w:instrText xml:space="preserve"> PAGEREF _Toc232449202 \h </w:instrText>
      </w:r>
      <w:r>
        <w:rPr>
          <w:noProof/>
        </w:rPr>
      </w:r>
      <w:r>
        <w:rPr>
          <w:noProof/>
        </w:rPr>
        <w:fldChar w:fldCharType="separate"/>
      </w:r>
      <w:r>
        <w:rPr>
          <w:noProof/>
        </w:rPr>
        <w:t>9</w:t>
      </w:r>
      <w:r>
        <w:rPr>
          <w:noProof/>
        </w:rPr>
        <w:fldChar w:fldCharType="end"/>
      </w:r>
    </w:p>
    <w:p w14:paraId="48229D7D" w14:textId="56979F0F"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1.2. Cơ sở dữ liệu và Entity Framework Core</w:t>
      </w:r>
      <w:r>
        <w:rPr>
          <w:noProof/>
        </w:rPr>
        <w:tab/>
      </w:r>
      <w:r>
        <w:rPr>
          <w:noProof/>
        </w:rPr>
        <w:fldChar w:fldCharType="begin"/>
      </w:r>
      <w:r>
        <w:rPr>
          <w:noProof/>
        </w:rPr>
        <w:instrText xml:space="preserve"> PAGEREF _Toc232449203 \h </w:instrText>
      </w:r>
      <w:r>
        <w:rPr>
          <w:noProof/>
        </w:rPr>
      </w:r>
      <w:r>
        <w:rPr>
          <w:noProof/>
        </w:rPr>
        <w:fldChar w:fldCharType="separate"/>
      </w:r>
      <w:r>
        <w:rPr>
          <w:noProof/>
        </w:rPr>
        <w:t>9</w:t>
      </w:r>
      <w:r>
        <w:rPr>
          <w:noProof/>
        </w:rPr>
        <w:fldChar w:fldCharType="end"/>
      </w:r>
    </w:p>
    <w:p w14:paraId="730097BA" w14:textId="3E4DF6CF"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1.2.1. ORM và ưu điểm của EF Core</w:t>
      </w:r>
      <w:r>
        <w:rPr>
          <w:noProof/>
        </w:rPr>
        <w:tab/>
      </w:r>
      <w:r>
        <w:rPr>
          <w:noProof/>
        </w:rPr>
        <w:fldChar w:fldCharType="begin"/>
      </w:r>
      <w:r>
        <w:rPr>
          <w:noProof/>
        </w:rPr>
        <w:instrText xml:space="preserve"> PAGEREF _Toc232449204 \h </w:instrText>
      </w:r>
      <w:r>
        <w:rPr>
          <w:noProof/>
        </w:rPr>
      </w:r>
      <w:r>
        <w:rPr>
          <w:noProof/>
        </w:rPr>
        <w:fldChar w:fldCharType="separate"/>
      </w:r>
      <w:r>
        <w:rPr>
          <w:noProof/>
        </w:rPr>
        <w:t>9</w:t>
      </w:r>
      <w:r>
        <w:rPr>
          <w:noProof/>
        </w:rPr>
        <w:fldChar w:fldCharType="end"/>
      </w:r>
    </w:p>
    <w:p w14:paraId="78C9BA2C" w14:textId="028A67B0"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1.2.2. Quan hệ dữ liệu trong hệ thống</w:t>
      </w:r>
      <w:r>
        <w:rPr>
          <w:noProof/>
        </w:rPr>
        <w:tab/>
      </w:r>
      <w:r>
        <w:rPr>
          <w:noProof/>
        </w:rPr>
        <w:fldChar w:fldCharType="begin"/>
      </w:r>
      <w:r>
        <w:rPr>
          <w:noProof/>
        </w:rPr>
        <w:instrText xml:space="preserve"> PAGEREF _Toc232449205 \h </w:instrText>
      </w:r>
      <w:r>
        <w:rPr>
          <w:noProof/>
        </w:rPr>
      </w:r>
      <w:r>
        <w:rPr>
          <w:noProof/>
        </w:rPr>
        <w:fldChar w:fldCharType="separate"/>
      </w:r>
      <w:r>
        <w:rPr>
          <w:noProof/>
        </w:rPr>
        <w:t>9</w:t>
      </w:r>
      <w:r>
        <w:rPr>
          <w:noProof/>
        </w:rPr>
        <w:fldChar w:fldCharType="end"/>
      </w:r>
    </w:p>
    <w:p w14:paraId="6DF810B5" w14:textId="481359FF"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1.2.3. Hỗ trợ đa cơ sở dữ liệu</w:t>
      </w:r>
      <w:r>
        <w:rPr>
          <w:noProof/>
        </w:rPr>
        <w:tab/>
      </w:r>
      <w:r>
        <w:rPr>
          <w:noProof/>
        </w:rPr>
        <w:fldChar w:fldCharType="begin"/>
      </w:r>
      <w:r>
        <w:rPr>
          <w:noProof/>
        </w:rPr>
        <w:instrText xml:space="preserve"> PAGEREF _Toc232449206 \h </w:instrText>
      </w:r>
      <w:r>
        <w:rPr>
          <w:noProof/>
        </w:rPr>
      </w:r>
      <w:r>
        <w:rPr>
          <w:noProof/>
        </w:rPr>
        <w:fldChar w:fldCharType="separate"/>
      </w:r>
      <w:r>
        <w:rPr>
          <w:noProof/>
        </w:rPr>
        <w:t>9</w:t>
      </w:r>
      <w:r>
        <w:rPr>
          <w:noProof/>
        </w:rPr>
        <w:fldChar w:fldCharType="end"/>
      </w:r>
    </w:p>
    <w:p w14:paraId="60A5F127" w14:textId="5805EA16"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1.3. Bảo mật và triển khai hệ thống</w:t>
      </w:r>
      <w:r>
        <w:rPr>
          <w:noProof/>
        </w:rPr>
        <w:tab/>
      </w:r>
      <w:r>
        <w:rPr>
          <w:noProof/>
        </w:rPr>
        <w:fldChar w:fldCharType="begin"/>
      </w:r>
      <w:r>
        <w:rPr>
          <w:noProof/>
        </w:rPr>
        <w:instrText xml:space="preserve"> PAGEREF _Toc232449207 \h </w:instrText>
      </w:r>
      <w:r>
        <w:rPr>
          <w:noProof/>
        </w:rPr>
      </w:r>
      <w:r>
        <w:rPr>
          <w:noProof/>
        </w:rPr>
        <w:fldChar w:fldCharType="separate"/>
      </w:r>
      <w:r>
        <w:rPr>
          <w:noProof/>
        </w:rPr>
        <w:t>9</w:t>
      </w:r>
      <w:r>
        <w:rPr>
          <w:noProof/>
        </w:rPr>
        <w:fldChar w:fldCharType="end"/>
      </w:r>
    </w:p>
    <w:p w14:paraId="592159AE" w14:textId="674AB866"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1.3.1. ASP.NET Core Identity</w:t>
      </w:r>
      <w:r>
        <w:rPr>
          <w:noProof/>
        </w:rPr>
        <w:tab/>
      </w:r>
      <w:r>
        <w:rPr>
          <w:noProof/>
        </w:rPr>
        <w:fldChar w:fldCharType="begin"/>
      </w:r>
      <w:r>
        <w:rPr>
          <w:noProof/>
        </w:rPr>
        <w:instrText xml:space="preserve"> PAGEREF _Toc232449208 \h </w:instrText>
      </w:r>
      <w:r>
        <w:rPr>
          <w:noProof/>
        </w:rPr>
      </w:r>
      <w:r>
        <w:rPr>
          <w:noProof/>
        </w:rPr>
        <w:fldChar w:fldCharType="separate"/>
      </w:r>
      <w:r>
        <w:rPr>
          <w:noProof/>
        </w:rPr>
        <w:t>9</w:t>
      </w:r>
      <w:r>
        <w:rPr>
          <w:noProof/>
        </w:rPr>
        <w:fldChar w:fldCharType="end"/>
      </w:r>
    </w:p>
    <w:p w14:paraId="6F7A535B" w14:textId="32AA332B"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1.3.2. Triển khai trên VPS Linux</w:t>
      </w:r>
      <w:r>
        <w:rPr>
          <w:noProof/>
        </w:rPr>
        <w:tab/>
      </w:r>
      <w:r>
        <w:rPr>
          <w:noProof/>
        </w:rPr>
        <w:fldChar w:fldCharType="begin"/>
      </w:r>
      <w:r>
        <w:rPr>
          <w:noProof/>
        </w:rPr>
        <w:instrText xml:space="preserve"> PAGEREF _Toc232449209 \h </w:instrText>
      </w:r>
      <w:r>
        <w:rPr>
          <w:noProof/>
        </w:rPr>
      </w:r>
      <w:r>
        <w:rPr>
          <w:noProof/>
        </w:rPr>
        <w:fldChar w:fldCharType="separate"/>
      </w:r>
      <w:r>
        <w:rPr>
          <w:noProof/>
        </w:rPr>
        <w:t>10</w:t>
      </w:r>
      <w:r>
        <w:rPr>
          <w:noProof/>
        </w:rPr>
        <w:fldChar w:fldCharType="end"/>
      </w:r>
    </w:p>
    <w:p w14:paraId="42DCC085" w14:textId="47333114" w:rsidR="00506AD7" w:rsidRDefault="00506AD7">
      <w:pPr>
        <w:pStyle w:val="TOC3"/>
        <w:tabs>
          <w:tab w:val="right" w:leader="dot" w:pos="8778"/>
        </w:tabs>
        <w:rPr>
          <w:rFonts w:asciiTheme="minorHAnsi" w:eastAsiaTheme="minorEastAsia" w:hAnsiTheme="minorHAnsi"/>
          <w:noProof/>
          <w:kern w:val="2"/>
          <w:sz w:val="24"/>
          <w:szCs w:val="24"/>
          <w14:ligatures w14:val="standardContextual"/>
        </w:rPr>
      </w:pPr>
      <w:r>
        <w:rPr>
          <w:noProof/>
        </w:rPr>
        <w:t>1.3.3. Kiểm thử và vận hành</w:t>
      </w:r>
      <w:r>
        <w:rPr>
          <w:noProof/>
        </w:rPr>
        <w:tab/>
      </w:r>
      <w:r>
        <w:rPr>
          <w:noProof/>
        </w:rPr>
        <w:fldChar w:fldCharType="begin"/>
      </w:r>
      <w:r>
        <w:rPr>
          <w:noProof/>
        </w:rPr>
        <w:instrText xml:space="preserve"> PAGEREF _Toc232449210 \h </w:instrText>
      </w:r>
      <w:r>
        <w:rPr>
          <w:noProof/>
        </w:rPr>
      </w:r>
      <w:r>
        <w:rPr>
          <w:noProof/>
        </w:rPr>
        <w:fldChar w:fldCharType="separate"/>
      </w:r>
      <w:r>
        <w:rPr>
          <w:noProof/>
        </w:rPr>
        <w:t>10</w:t>
      </w:r>
      <w:r>
        <w:rPr>
          <w:noProof/>
        </w:rPr>
        <w:fldChar w:fldCharType="end"/>
      </w:r>
    </w:p>
    <w:p w14:paraId="29D28EE7" w14:textId="0B672B7C"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CHƯƠNG 2: HIỆN THỰC HÓA NGHIÊN CỨU</w:t>
      </w:r>
      <w:r>
        <w:rPr>
          <w:noProof/>
        </w:rPr>
        <w:tab/>
      </w:r>
      <w:r>
        <w:rPr>
          <w:noProof/>
        </w:rPr>
        <w:fldChar w:fldCharType="begin"/>
      </w:r>
      <w:r>
        <w:rPr>
          <w:noProof/>
        </w:rPr>
        <w:instrText xml:space="preserve"> PAGEREF _Toc232449211 \h </w:instrText>
      </w:r>
      <w:r>
        <w:rPr>
          <w:noProof/>
        </w:rPr>
      </w:r>
      <w:r>
        <w:rPr>
          <w:noProof/>
        </w:rPr>
        <w:fldChar w:fldCharType="separate"/>
      </w:r>
      <w:r>
        <w:rPr>
          <w:noProof/>
        </w:rPr>
        <w:t>11</w:t>
      </w:r>
      <w:r>
        <w:rPr>
          <w:noProof/>
        </w:rPr>
        <w:fldChar w:fldCharType="end"/>
      </w:r>
    </w:p>
    <w:p w14:paraId="0DC0EC91" w14:textId="4DDC9221"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lastRenderedPageBreak/>
        <w:t>2.1. Mô tả bài toán</w:t>
      </w:r>
      <w:r>
        <w:rPr>
          <w:noProof/>
        </w:rPr>
        <w:tab/>
      </w:r>
      <w:r>
        <w:rPr>
          <w:noProof/>
        </w:rPr>
        <w:fldChar w:fldCharType="begin"/>
      </w:r>
      <w:r>
        <w:rPr>
          <w:noProof/>
        </w:rPr>
        <w:instrText xml:space="preserve"> PAGEREF _Toc232449212 \h </w:instrText>
      </w:r>
      <w:r>
        <w:rPr>
          <w:noProof/>
        </w:rPr>
      </w:r>
      <w:r>
        <w:rPr>
          <w:noProof/>
        </w:rPr>
        <w:fldChar w:fldCharType="separate"/>
      </w:r>
      <w:r>
        <w:rPr>
          <w:noProof/>
        </w:rPr>
        <w:t>11</w:t>
      </w:r>
      <w:r>
        <w:rPr>
          <w:noProof/>
        </w:rPr>
        <w:fldChar w:fldCharType="end"/>
      </w:r>
    </w:p>
    <w:p w14:paraId="3D403671" w14:textId="7AA18FFF"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2.2. Yêu cầu chức năng</w:t>
      </w:r>
      <w:r>
        <w:rPr>
          <w:noProof/>
        </w:rPr>
        <w:tab/>
      </w:r>
      <w:r>
        <w:rPr>
          <w:noProof/>
        </w:rPr>
        <w:fldChar w:fldCharType="begin"/>
      </w:r>
      <w:r>
        <w:rPr>
          <w:noProof/>
        </w:rPr>
        <w:instrText xml:space="preserve"> PAGEREF _Toc232449213 \h </w:instrText>
      </w:r>
      <w:r>
        <w:rPr>
          <w:noProof/>
        </w:rPr>
      </w:r>
      <w:r>
        <w:rPr>
          <w:noProof/>
        </w:rPr>
        <w:fldChar w:fldCharType="separate"/>
      </w:r>
      <w:r>
        <w:rPr>
          <w:noProof/>
        </w:rPr>
        <w:t>11</w:t>
      </w:r>
      <w:r>
        <w:rPr>
          <w:noProof/>
        </w:rPr>
        <w:fldChar w:fldCharType="end"/>
      </w:r>
    </w:p>
    <w:p w14:paraId="637556A1" w14:textId="584622B2"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2.3. Mô hình cơ sở dữ liệu</w:t>
      </w:r>
      <w:r>
        <w:rPr>
          <w:noProof/>
        </w:rPr>
        <w:tab/>
      </w:r>
      <w:r>
        <w:rPr>
          <w:noProof/>
        </w:rPr>
        <w:fldChar w:fldCharType="begin"/>
      </w:r>
      <w:r>
        <w:rPr>
          <w:noProof/>
        </w:rPr>
        <w:instrText xml:space="preserve"> PAGEREF _Toc232449214 \h </w:instrText>
      </w:r>
      <w:r>
        <w:rPr>
          <w:noProof/>
        </w:rPr>
      </w:r>
      <w:r>
        <w:rPr>
          <w:noProof/>
        </w:rPr>
        <w:fldChar w:fldCharType="separate"/>
      </w:r>
      <w:r>
        <w:rPr>
          <w:noProof/>
        </w:rPr>
        <w:t>13</w:t>
      </w:r>
      <w:r>
        <w:rPr>
          <w:noProof/>
        </w:rPr>
        <w:fldChar w:fldCharType="end"/>
      </w:r>
    </w:p>
    <w:p w14:paraId="27894691" w14:textId="4AF4E1C0"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2.4. Lược đồ Use case</w:t>
      </w:r>
      <w:r>
        <w:rPr>
          <w:noProof/>
        </w:rPr>
        <w:tab/>
      </w:r>
      <w:r>
        <w:rPr>
          <w:noProof/>
        </w:rPr>
        <w:fldChar w:fldCharType="begin"/>
      </w:r>
      <w:r>
        <w:rPr>
          <w:noProof/>
        </w:rPr>
        <w:instrText xml:space="preserve"> PAGEREF _Toc232449215 \h </w:instrText>
      </w:r>
      <w:r>
        <w:rPr>
          <w:noProof/>
        </w:rPr>
      </w:r>
      <w:r>
        <w:rPr>
          <w:noProof/>
        </w:rPr>
        <w:fldChar w:fldCharType="separate"/>
      </w:r>
      <w:r>
        <w:rPr>
          <w:noProof/>
        </w:rPr>
        <w:t>16</w:t>
      </w:r>
      <w:r>
        <w:rPr>
          <w:noProof/>
        </w:rPr>
        <w:fldChar w:fldCharType="end"/>
      </w:r>
    </w:p>
    <w:p w14:paraId="5864E79D" w14:textId="2A51FDA0"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2.5. Kiến trúc hệ thống</w:t>
      </w:r>
      <w:r>
        <w:rPr>
          <w:noProof/>
        </w:rPr>
        <w:tab/>
      </w:r>
      <w:r>
        <w:rPr>
          <w:noProof/>
        </w:rPr>
        <w:fldChar w:fldCharType="begin"/>
      </w:r>
      <w:r>
        <w:rPr>
          <w:noProof/>
        </w:rPr>
        <w:instrText xml:space="preserve"> PAGEREF _Toc232449216 \h </w:instrText>
      </w:r>
      <w:r>
        <w:rPr>
          <w:noProof/>
        </w:rPr>
      </w:r>
      <w:r>
        <w:rPr>
          <w:noProof/>
        </w:rPr>
        <w:fldChar w:fldCharType="separate"/>
      </w:r>
      <w:r>
        <w:rPr>
          <w:noProof/>
        </w:rPr>
        <w:t>18</w:t>
      </w:r>
      <w:r>
        <w:rPr>
          <w:noProof/>
        </w:rPr>
        <w:fldChar w:fldCharType="end"/>
      </w:r>
    </w:p>
    <w:p w14:paraId="3216620E" w14:textId="6FA933F7"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CHƯƠNG 3: KẾT QUẢ NGHIÊN CỨU</w:t>
      </w:r>
      <w:r>
        <w:rPr>
          <w:noProof/>
        </w:rPr>
        <w:tab/>
      </w:r>
      <w:r>
        <w:rPr>
          <w:noProof/>
        </w:rPr>
        <w:fldChar w:fldCharType="begin"/>
      </w:r>
      <w:r>
        <w:rPr>
          <w:noProof/>
        </w:rPr>
        <w:instrText xml:space="preserve"> PAGEREF _Toc232449217 \h </w:instrText>
      </w:r>
      <w:r>
        <w:rPr>
          <w:noProof/>
        </w:rPr>
      </w:r>
      <w:r>
        <w:rPr>
          <w:noProof/>
        </w:rPr>
        <w:fldChar w:fldCharType="separate"/>
      </w:r>
      <w:r>
        <w:rPr>
          <w:noProof/>
        </w:rPr>
        <w:t>20</w:t>
      </w:r>
      <w:r>
        <w:rPr>
          <w:noProof/>
        </w:rPr>
        <w:fldChar w:fldCharType="end"/>
      </w:r>
    </w:p>
    <w:p w14:paraId="1FBC7BC5" w14:textId="0C3F654C"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CHƯƠNG 4: KẾT LUẬN VÀ HƯỚNG PHÁT TRIỂN</w:t>
      </w:r>
      <w:r>
        <w:rPr>
          <w:noProof/>
        </w:rPr>
        <w:tab/>
      </w:r>
      <w:r>
        <w:rPr>
          <w:noProof/>
        </w:rPr>
        <w:fldChar w:fldCharType="begin"/>
      </w:r>
      <w:r>
        <w:rPr>
          <w:noProof/>
        </w:rPr>
        <w:instrText xml:space="preserve"> PAGEREF _Toc232449218 \h </w:instrText>
      </w:r>
      <w:r>
        <w:rPr>
          <w:noProof/>
        </w:rPr>
      </w:r>
      <w:r>
        <w:rPr>
          <w:noProof/>
        </w:rPr>
        <w:fldChar w:fldCharType="separate"/>
      </w:r>
      <w:r>
        <w:rPr>
          <w:noProof/>
        </w:rPr>
        <w:t>28</w:t>
      </w:r>
      <w:r>
        <w:rPr>
          <w:noProof/>
        </w:rPr>
        <w:fldChar w:fldCharType="end"/>
      </w:r>
    </w:p>
    <w:p w14:paraId="1CE4EF63" w14:textId="4BEDED09"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4.1. Kết luận</w:t>
      </w:r>
      <w:r>
        <w:rPr>
          <w:noProof/>
        </w:rPr>
        <w:tab/>
      </w:r>
      <w:r>
        <w:rPr>
          <w:noProof/>
        </w:rPr>
        <w:fldChar w:fldCharType="begin"/>
      </w:r>
      <w:r>
        <w:rPr>
          <w:noProof/>
        </w:rPr>
        <w:instrText xml:space="preserve"> PAGEREF _Toc232449219 \h </w:instrText>
      </w:r>
      <w:r>
        <w:rPr>
          <w:noProof/>
        </w:rPr>
      </w:r>
      <w:r>
        <w:rPr>
          <w:noProof/>
        </w:rPr>
        <w:fldChar w:fldCharType="separate"/>
      </w:r>
      <w:r>
        <w:rPr>
          <w:noProof/>
        </w:rPr>
        <w:t>28</w:t>
      </w:r>
      <w:r>
        <w:rPr>
          <w:noProof/>
        </w:rPr>
        <w:fldChar w:fldCharType="end"/>
      </w:r>
    </w:p>
    <w:p w14:paraId="15C072FF" w14:textId="243A5858" w:rsidR="00506AD7" w:rsidRDefault="00506AD7">
      <w:pPr>
        <w:pStyle w:val="TOC2"/>
        <w:tabs>
          <w:tab w:val="right" w:leader="dot" w:pos="8778"/>
        </w:tabs>
        <w:rPr>
          <w:rFonts w:asciiTheme="minorHAnsi" w:eastAsiaTheme="minorEastAsia" w:hAnsiTheme="minorHAnsi"/>
          <w:noProof/>
          <w:kern w:val="2"/>
          <w:sz w:val="24"/>
          <w:szCs w:val="24"/>
          <w14:ligatures w14:val="standardContextual"/>
        </w:rPr>
      </w:pPr>
      <w:r>
        <w:rPr>
          <w:noProof/>
        </w:rPr>
        <w:t>4.2. Hướng phát triển</w:t>
      </w:r>
      <w:r>
        <w:rPr>
          <w:noProof/>
        </w:rPr>
        <w:tab/>
      </w:r>
      <w:r>
        <w:rPr>
          <w:noProof/>
        </w:rPr>
        <w:fldChar w:fldCharType="begin"/>
      </w:r>
      <w:r>
        <w:rPr>
          <w:noProof/>
        </w:rPr>
        <w:instrText xml:space="preserve"> PAGEREF _Toc232449220 \h </w:instrText>
      </w:r>
      <w:r>
        <w:rPr>
          <w:noProof/>
        </w:rPr>
      </w:r>
      <w:r>
        <w:rPr>
          <w:noProof/>
        </w:rPr>
        <w:fldChar w:fldCharType="separate"/>
      </w:r>
      <w:r>
        <w:rPr>
          <w:noProof/>
        </w:rPr>
        <w:t>28</w:t>
      </w:r>
      <w:r>
        <w:rPr>
          <w:noProof/>
        </w:rPr>
        <w:fldChar w:fldCharType="end"/>
      </w:r>
    </w:p>
    <w:p w14:paraId="130865CC" w14:textId="7C59DAE8" w:rsidR="00506AD7" w:rsidRDefault="00506AD7">
      <w:pPr>
        <w:pStyle w:val="TOC1"/>
        <w:tabs>
          <w:tab w:val="right" w:leader="dot" w:pos="8778"/>
        </w:tabs>
        <w:rPr>
          <w:rFonts w:asciiTheme="minorHAnsi" w:eastAsiaTheme="minorEastAsia" w:hAnsiTheme="minorHAnsi"/>
          <w:noProof/>
          <w:kern w:val="2"/>
          <w:sz w:val="24"/>
          <w:szCs w:val="24"/>
          <w14:ligatures w14:val="standardContextual"/>
        </w:rPr>
      </w:pPr>
      <w:r>
        <w:rPr>
          <w:noProof/>
        </w:rPr>
        <w:t>DANH MỤC TÀI LIỆU THAM KHẢO</w:t>
      </w:r>
      <w:r>
        <w:rPr>
          <w:noProof/>
        </w:rPr>
        <w:tab/>
      </w:r>
      <w:r>
        <w:rPr>
          <w:noProof/>
        </w:rPr>
        <w:fldChar w:fldCharType="begin"/>
      </w:r>
      <w:r>
        <w:rPr>
          <w:noProof/>
        </w:rPr>
        <w:instrText xml:space="preserve"> PAGEREF _Toc232449221 \h </w:instrText>
      </w:r>
      <w:r>
        <w:rPr>
          <w:noProof/>
        </w:rPr>
      </w:r>
      <w:r>
        <w:rPr>
          <w:noProof/>
        </w:rPr>
        <w:fldChar w:fldCharType="separate"/>
      </w:r>
      <w:r>
        <w:rPr>
          <w:noProof/>
        </w:rPr>
        <w:t>30</w:t>
      </w:r>
      <w:r>
        <w:rPr>
          <w:noProof/>
        </w:rPr>
        <w:fldChar w:fldCharType="end"/>
      </w:r>
    </w:p>
    <w:p w14:paraId="5EE2B28F" w14:textId="44360FB0" w:rsidR="00231114" w:rsidRDefault="00506AD7">
      <w:pPr>
        <w:ind w:firstLine="0"/>
      </w:pPr>
      <w:r>
        <w:fldChar w:fldCharType="end"/>
      </w:r>
    </w:p>
    <w:p w14:paraId="39E8FDC7" w14:textId="77777777" w:rsidR="00231114" w:rsidRDefault="003D106E">
      <w:r>
        <w:br w:type="page"/>
      </w:r>
    </w:p>
    <w:p w14:paraId="3A5C8F5D" w14:textId="77777777" w:rsidR="00231114" w:rsidRDefault="003D106E">
      <w:pPr>
        <w:pStyle w:val="Heading1"/>
      </w:pPr>
      <w:bookmarkStart w:id="2" w:name="_Toc232449190"/>
      <w:r>
        <w:lastRenderedPageBreak/>
        <w:t>DANH M</w:t>
      </w:r>
      <w:r>
        <w:t>Ụ</w:t>
      </w:r>
      <w:r>
        <w:t xml:space="preserve">C HÌNH </w:t>
      </w:r>
      <w:r>
        <w:t>Ả</w:t>
      </w:r>
      <w:r>
        <w:t>NH</w:t>
      </w:r>
      <w:bookmarkEnd w:id="2"/>
    </w:p>
    <w:p w14:paraId="0BF4B4FC" w14:textId="77777777" w:rsidR="00231114" w:rsidRDefault="003D106E">
      <w:r>
        <w:t>Hình 2.1. Sơ đồ use case tổng quát hệ thống</w:t>
      </w:r>
    </w:p>
    <w:p w14:paraId="45CFE4FD" w14:textId="77777777" w:rsidR="00231114" w:rsidRDefault="003D106E">
      <w:r>
        <w:t>Hình 2.2. Sơ đồ activity quy trình đặt sân</w:t>
      </w:r>
    </w:p>
    <w:p w14:paraId="539095A6" w14:textId="77777777" w:rsidR="00231114" w:rsidRDefault="003D106E">
      <w:r>
        <w:t>Hình 2.3. Sơ đồ sequence xử lý đặt sân</w:t>
      </w:r>
    </w:p>
    <w:p w14:paraId="6CC9F60A" w14:textId="77777777" w:rsidR="00231114" w:rsidRDefault="003D106E">
      <w:r>
        <w:t>Hình 2.4. Sơ đồ mô hình cơ sở dữ liệu</w:t>
      </w:r>
    </w:p>
    <w:p w14:paraId="1AF0DDB0" w14:textId="77777777" w:rsidR="00231114" w:rsidRDefault="003D106E">
      <w:r>
        <w:t>Hình 2.5. Sơ đồ kiến trúc hệ thống</w:t>
      </w:r>
    </w:p>
    <w:p w14:paraId="25756CC0" w14:textId="77777777" w:rsidR="00231114" w:rsidRDefault="003D106E">
      <w:r>
        <w:t>Hình 3.1. Biểu đồ doanh thu theo tháng</w:t>
      </w:r>
    </w:p>
    <w:p w14:paraId="24D9C3FD" w14:textId="77777777" w:rsidR="00231114" w:rsidRDefault="003D106E">
      <w:r>
        <w:t>Hình 3.2. Biểu đồ số lượt đặt theo khung giờ</w:t>
      </w:r>
    </w:p>
    <w:p w14:paraId="51408A44" w14:textId="77777777" w:rsidR="00231114" w:rsidRDefault="003D106E">
      <w:r>
        <w:t>Hình 3.3. Biểu đồ tỷ lệ trạng thái đơn đặt sân</w:t>
      </w:r>
    </w:p>
    <w:p w14:paraId="340525E0" w14:textId="77777777" w:rsidR="00231114" w:rsidRDefault="003D106E">
      <w:r>
        <w:t>Hình 3.4. Ảnh giao diện đăng nhập</w:t>
      </w:r>
    </w:p>
    <w:p w14:paraId="448ACDAE" w14:textId="77777777" w:rsidR="00231114" w:rsidRDefault="003D106E">
      <w:r>
        <w:t>Hình 3.5. Ảnh giao diện Dashboard</w:t>
      </w:r>
    </w:p>
    <w:p w14:paraId="1C0154BE" w14:textId="77777777" w:rsidR="00231114" w:rsidRDefault="003D106E">
      <w:r>
        <w:t>Hình 3.6. Ảnh giao diện Lịch sân</w:t>
      </w:r>
    </w:p>
    <w:p w14:paraId="7A1CD044" w14:textId="77777777" w:rsidR="00231114" w:rsidRDefault="003D106E">
      <w:r>
        <w:t>Hình 3.7. Ảnh giao diện Đặt sân</w:t>
      </w:r>
    </w:p>
    <w:p w14:paraId="3E6EB957" w14:textId="77777777" w:rsidR="00231114" w:rsidRDefault="003D106E">
      <w:r>
        <w:t>Hình 3.8. Ảnh giao diện Khách hàng</w:t>
      </w:r>
    </w:p>
    <w:p w14:paraId="38C9032A" w14:textId="77777777" w:rsidR="00231114" w:rsidRDefault="003D106E">
      <w:r>
        <w:t>Hình 3.9. Ảnh giao diện Quản lý sân</w:t>
      </w:r>
    </w:p>
    <w:p w14:paraId="128B43D1" w14:textId="77777777" w:rsidR="00231114" w:rsidRDefault="003D106E">
      <w:r>
        <w:t>Hình 3.10. Ảnh giao diện Khung giờ</w:t>
      </w:r>
    </w:p>
    <w:p w14:paraId="03B56F70" w14:textId="77777777" w:rsidR="00231114" w:rsidRDefault="003D106E">
      <w:r>
        <w:t>Hình 3.11. Ảnh giao diện Bảng giá</w:t>
      </w:r>
    </w:p>
    <w:p w14:paraId="6280CC3D" w14:textId="77777777" w:rsidR="00231114" w:rsidRDefault="003D106E">
      <w:r>
        <w:t>Hình 3.12. Ảnh giao diện Người dùng</w:t>
      </w:r>
    </w:p>
    <w:p w14:paraId="022834FA" w14:textId="77777777" w:rsidR="00231114" w:rsidRDefault="003D106E">
      <w:r>
        <w:br w:type="page"/>
      </w:r>
    </w:p>
    <w:p w14:paraId="5B85151D" w14:textId="77777777" w:rsidR="00231114" w:rsidRDefault="003D106E">
      <w:pPr>
        <w:pStyle w:val="Heading1"/>
      </w:pPr>
      <w:bookmarkStart w:id="3" w:name="_Toc232449191"/>
      <w:r>
        <w:lastRenderedPageBreak/>
        <w:t>DANH M</w:t>
      </w:r>
      <w:r>
        <w:t>Ụ</w:t>
      </w:r>
      <w:r>
        <w:t>C B</w:t>
      </w:r>
      <w:r>
        <w:t>Ả</w:t>
      </w:r>
      <w:r>
        <w:t>NG BI</w:t>
      </w:r>
      <w:r>
        <w:t>Ể</w:t>
      </w:r>
      <w:r>
        <w:t>U</w:t>
      </w:r>
      <w:bookmarkEnd w:id="3"/>
    </w:p>
    <w:p w14:paraId="1B87DF84" w14:textId="77777777" w:rsidR="00231114" w:rsidRDefault="003D106E">
      <w:r>
        <w:t>Bảng 2.1. Danh sách yêu cầu chức năng</w:t>
      </w:r>
    </w:p>
    <w:p w14:paraId="46969D99" w14:textId="77777777" w:rsidR="00231114" w:rsidRDefault="003D106E">
      <w:r>
        <w:t>Bảng 2.2. Danh sách yêu cầu phi chức năng</w:t>
      </w:r>
    </w:p>
    <w:p w14:paraId="1B28DDD6" w14:textId="77777777" w:rsidR="00231114" w:rsidRDefault="003D106E">
      <w:r>
        <w:t>Bảng 2.3. Mô tả các thực thể dữ liệu</w:t>
      </w:r>
    </w:p>
    <w:p w14:paraId="09D319C3" w14:textId="77777777" w:rsidR="00231114" w:rsidRDefault="003D106E">
      <w:r>
        <w:t>Bảng 2.4. Từ điển dữ liệu bảng DatSan</w:t>
      </w:r>
    </w:p>
    <w:p w14:paraId="028FF81A" w14:textId="77777777" w:rsidR="00231114" w:rsidRDefault="003D106E">
      <w:r>
        <w:t>Bảng 2.5. Từ điển dữ liệu bảng ThanhToan</w:t>
      </w:r>
    </w:p>
    <w:p w14:paraId="682DC201" w14:textId="77777777" w:rsidR="00231114" w:rsidRDefault="003D106E">
      <w:r>
        <w:t>Bảng 3.1. Bộ ca kiểm thử chức năng</w:t>
      </w:r>
    </w:p>
    <w:p w14:paraId="3E7881EC" w14:textId="77777777" w:rsidR="00231114" w:rsidRDefault="003D106E">
      <w:r>
        <w:t>Bảng 3.2. Kết quả kiểm thử các URL chính</w:t>
      </w:r>
    </w:p>
    <w:p w14:paraId="301D183F" w14:textId="77777777" w:rsidR="00231114" w:rsidRDefault="003D106E">
      <w:r>
        <w:t>Bảng 4.1. Ma trận định hướng phát triển</w:t>
      </w:r>
    </w:p>
    <w:p w14:paraId="6737F6BC" w14:textId="77777777" w:rsidR="00231114" w:rsidRDefault="003D106E">
      <w:r>
        <w:br w:type="page"/>
      </w:r>
    </w:p>
    <w:p w14:paraId="69017FEF" w14:textId="77777777" w:rsidR="00231114" w:rsidRDefault="003D106E">
      <w:pPr>
        <w:pStyle w:val="Heading1"/>
      </w:pPr>
      <w:bookmarkStart w:id="4" w:name="_Toc232449192"/>
      <w:r>
        <w:lastRenderedPageBreak/>
        <w:t>TÓM T</w:t>
      </w:r>
      <w:r>
        <w:t>Ắ</w:t>
      </w:r>
      <w:r>
        <w:t>T Đ</w:t>
      </w:r>
      <w:r>
        <w:t>Ồ</w:t>
      </w:r>
      <w:r>
        <w:t xml:space="preserve"> ÁN</w:t>
      </w:r>
      <w:bookmarkEnd w:id="4"/>
    </w:p>
    <w:p w14:paraId="7995D467" w14:textId="77777777" w:rsidR="00231114" w:rsidRDefault="003D106E">
      <w:r>
        <w:t>Đồ án tập trung xây dựng hệ thống quản lý sân bóng mini trên nền tảng ASP.NET Core 8 MVC nhằm số hóa quy trình đặt sân, quản lý khách hàng, kiểm soát thanh toán và theo dõi lịch sử vận hành. Bài toán nghiên cứu xuất phát từ nhu cầu thực tế của các cụm sân bóng phong trào, nơi việc quản lý thủ công thường gây trùng lịch, thất thoát thông tin và khó tổng hợp báo cáo.</w:t>
      </w:r>
    </w:p>
    <w:p w14:paraId="040278CB" w14:textId="77777777" w:rsidR="00231114" w:rsidRDefault="003D106E">
      <w:r>
        <w:t>Hướng tiếp cận của đề tài là thiết kế hệ thống theo kiến trúc nhiều lớp (Controller - Service - Data), sử dụng Entity Framework Core để quản lý dữ liệu quan hệ và ASP.NET Core Identity cho xác thực phân quyền. Hệ thống được triển khai thực tế trên VPS Linux với Nginx reverse proxy và SQL Server chạy trong Docker.</w:t>
      </w:r>
    </w:p>
    <w:p w14:paraId="6DE0C382" w14:textId="77777777" w:rsidR="00231114" w:rsidRDefault="003D106E">
      <w:r>
        <w:t>Kết quả đạt được gồm bộ chức năng vận hành đầy đủ, giao diện trực quan, khả năng kiểm soát trùng lịch và theo dõi trạng thái thanh toán. Ảnh minh họa được chụp trực tiếp từ môi trường demo tại http://103.72.97.87 (thời điểm 15/06/2026 20:52).</w:t>
      </w:r>
    </w:p>
    <w:p w14:paraId="62B9422B" w14:textId="77777777" w:rsidR="00231114" w:rsidRDefault="003D106E">
      <w:r>
        <w:br w:type="page"/>
      </w:r>
    </w:p>
    <w:p w14:paraId="782C53D8" w14:textId="77777777" w:rsidR="00231114" w:rsidRDefault="003D106E">
      <w:pPr>
        <w:pStyle w:val="Heading1"/>
      </w:pPr>
      <w:bookmarkStart w:id="5" w:name="_Toc232449193"/>
      <w:r>
        <w:lastRenderedPageBreak/>
        <w:t>M</w:t>
      </w:r>
      <w:r>
        <w:t>Ở</w:t>
      </w:r>
      <w:r>
        <w:t xml:space="preserve"> Đ</w:t>
      </w:r>
      <w:r>
        <w:t>Ầ</w:t>
      </w:r>
      <w:r>
        <w:t>U</w:t>
      </w:r>
      <w:bookmarkEnd w:id="5"/>
    </w:p>
    <w:p w14:paraId="579978B5" w14:textId="77777777" w:rsidR="00231114" w:rsidRDefault="003D106E">
      <w:pPr>
        <w:pStyle w:val="Heading2"/>
      </w:pPr>
      <w:bookmarkStart w:id="6" w:name="_Toc232449194"/>
      <w:r>
        <w:t>1. Lý do ch</w:t>
      </w:r>
      <w:r>
        <w:t>ọ</w:t>
      </w:r>
      <w:r>
        <w:t>n đ</w:t>
      </w:r>
      <w:r>
        <w:t>ề</w:t>
      </w:r>
      <w:r>
        <w:t xml:space="preserve"> tài</w:t>
      </w:r>
      <w:bookmarkEnd w:id="6"/>
    </w:p>
    <w:p w14:paraId="35B89FAE" w14:textId="77777777" w:rsidR="00231114" w:rsidRDefault="003D106E">
      <w:r>
        <w:t>Nhu cầu thuê sân bóng mini tăng cao trong nhiều năm gần đây, đặc biệt tại khu vực đô thị và trường học. Tuy nhiên, phương thức quản lý thủ công bằng sổ ghi chép hoặc bảng tính rời rạc làm giảm hiệu quả vận hành, dễ phát sinh lỗi trùng lịch và khó theo dõi công nợ khách hàng.</w:t>
      </w:r>
    </w:p>
    <w:p w14:paraId="06D2AD95" w14:textId="77777777" w:rsidR="00231114" w:rsidRDefault="003D106E">
      <w:r>
        <w:t>Việc xây dựng một hệ thống phần mềm quản lý tập trung là cần thiết để chuẩn hóa quy trình nghiệp vụ, tăng độ chính xác dữ liệu và hỗ trợ người quản lý ra quyết định nhanh dựa trên số liệu thực tế.</w:t>
      </w:r>
    </w:p>
    <w:p w14:paraId="5B59D8A9" w14:textId="77777777" w:rsidR="00231114" w:rsidRDefault="003D106E">
      <w:pPr>
        <w:pStyle w:val="Heading2"/>
      </w:pPr>
      <w:bookmarkStart w:id="7" w:name="_Toc232449195"/>
      <w:r>
        <w:t>2. M</w:t>
      </w:r>
      <w:r>
        <w:t>ụ</w:t>
      </w:r>
      <w:r>
        <w:t>c tiêu nghiên c</w:t>
      </w:r>
      <w:r>
        <w:t>ứ</w:t>
      </w:r>
      <w:r>
        <w:t>u</w:t>
      </w:r>
      <w:bookmarkEnd w:id="7"/>
    </w:p>
    <w:p w14:paraId="20D9B9B1" w14:textId="77777777" w:rsidR="00231114" w:rsidRDefault="003D106E">
      <w:r>
        <w:t>Mục tiêu tổng quát là xây dựng hệ thống quản lý sân bóng mini có thể triển khai thực tế. Mục tiêu cụ thể gồm: (1) phân tích yêu cầu nghiệp vụ; (2) thiết kế mô hình dữ liệu và lược đồ chức năng; (3) hiện thực hóa chức năng đặt sân, thanh toán, lịch sân và quản trị; (4) triển khai, kiểm thử và đánh giá kết quả.</w:t>
      </w:r>
    </w:p>
    <w:p w14:paraId="5BB57D29" w14:textId="77777777" w:rsidR="00231114" w:rsidRDefault="003D106E">
      <w:pPr>
        <w:pStyle w:val="Heading2"/>
      </w:pPr>
      <w:bookmarkStart w:id="8" w:name="_Toc232449196"/>
      <w:r>
        <w:t>3. Đ</w:t>
      </w:r>
      <w:r>
        <w:t>ố</w:t>
      </w:r>
      <w:r>
        <w:t>i tư</w:t>
      </w:r>
      <w:r>
        <w:t>ợ</w:t>
      </w:r>
      <w:r>
        <w:t>ng và ph</w:t>
      </w:r>
      <w:r>
        <w:t>ạ</w:t>
      </w:r>
      <w:r>
        <w:t>m vi nghiên c</w:t>
      </w:r>
      <w:r>
        <w:t>ứ</w:t>
      </w:r>
      <w:r>
        <w:t>u</w:t>
      </w:r>
      <w:bookmarkEnd w:id="8"/>
    </w:p>
    <w:p w14:paraId="5C8F8122" w14:textId="77777777" w:rsidR="00231114" w:rsidRDefault="003D106E">
      <w:r>
        <w:t>Đối tượng nghiên cứu là quy trình vận hành của cơ sở sân bóng mini gồm các vai trò quản trị viên và nhân viên tiếp tân. Phạm vi đề tài tập trung vào hệ thống web nội bộ quản lý danh mục sân, bảng giá, khung giờ, khách hàng, đơn đặt sân và thanh toán.</w:t>
      </w:r>
    </w:p>
    <w:p w14:paraId="0859DD22" w14:textId="77777777" w:rsidR="00231114" w:rsidRDefault="003D106E">
      <w:r>
        <w:t>Các chức năng mở rộng như ứng dụng di động cho khách hàng cuối, tích hợp ví điện tử trực tiếp và kết nối thiết bị IoT chưa thuộc phạm vi bản này.</w:t>
      </w:r>
    </w:p>
    <w:p w14:paraId="7A85046A" w14:textId="77777777" w:rsidR="00231114" w:rsidRDefault="003D106E">
      <w:pPr>
        <w:pStyle w:val="Heading2"/>
      </w:pPr>
      <w:bookmarkStart w:id="9" w:name="_Toc232449197"/>
      <w:r>
        <w:t>4. Phương pháp nghiên c</w:t>
      </w:r>
      <w:r>
        <w:t>ứ</w:t>
      </w:r>
      <w:r>
        <w:t>u</w:t>
      </w:r>
      <w:bookmarkEnd w:id="9"/>
    </w:p>
    <w:p w14:paraId="5C075702" w14:textId="77777777" w:rsidR="00231114" w:rsidRDefault="003D106E">
      <w:r>
        <w:t>Đề tài sử dụng phương pháp khảo sát nghiệp vụ, phân tích yêu cầu, mô hình hóa hệ thống bằng UML/ERD, hiện thực bằng ASP.NET Core MVC và kiểm thử chức năng theo kịch bản thực tế. Ngoài ra, phương pháp so sánh trước/sau triển khai được dùng để đánh giá hiệu quả vận hành.</w:t>
      </w:r>
    </w:p>
    <w:p w14:paraId="20A1D559" w14:textId="77777777" w:rsidR="00231114" w:rsidRDefault="003D106E">
      <w:r>
        <w:br w:type="page"/>
      </w:r>
    </w:p>
    <w:p w14:paraId="7B828734" w14:textId="77777777" w:rsidR="00231114" w:rsidRDefault="003D106E">
      <w:pPr>
        <w:pStyle w:val="Heading1"/>
      </w:pPr>
      <w:bookmarkStart w:id="10" w:name="_Toc232449198"/>
      <w:r>
        <w:lastRenderedPageBreak/>
        <w:t>CHƯƠNG 1: NGHIÊN C</w:t>
      </w:r>
      <w:r>
        <w:t>Ứ</w:t>
      </w:r>
      <w:r>
        <w:t>U LÝ THUY</w:t>
      </w:r>
      <w:r>
        <w:t>Ế</w:t>
      </w:r>
      <w:r>
        <w:t>T</w:t>
      </w:r>
      <w:bookmarkEnd w:id="10"/>
    </w:p>
    <w:p w14:paraId="5989C7DB" w14:textId="77777777" w:rsidR="00231114" w:rsidRDefault="003D106E">
      <w:pPr>
        <w:pStyle w:val="Heading2"/>
      </w:pPr>
      <w:bookmarkStart w:id="11" w:name="_Toc232449199"/>
      <w:r>
        <w:t>1.1. N</w:t>
      </w:r>
      <w:r>
        <w:t>ề</w:t>
      </w:r>
      <w:r>
        <w:t>n t</w:t>
      </w:r>
      <w:r>
        <w:t>ả</w:t>
      </w:r>
      <w:r>
        <w:t>ng ASP.NET Core MVC</w:t>
      </w:r>
      <w:bookmarkEnd w:id="11"/>
    </w:p>
    <w:p w14:paraId="15C5010A" w14:textId="77777777" w:rsidR="00231114" w:rsidRDefault="003D106E">
      <w:pPr>
        <w:pStyle w:val="Heading3"/>
      </w:pPr>
      <w:bookmarkStart w:id="12" w:name="_Toc232449200"/>
      <w:r>
        <w:t>1.1.1. Mô hình ki</w:t>
      </w:r>
      <w:r>
        <w:t>ế</w:t>
      </w:r>
      <w:r>
        <w:t>n trúc MVC</w:t>
      </w:r>
      <w:bookmarkEnd w:id="12"/>
    </w:p>
    <w:p w14:paraId="41C5A65D" w14:textId="77777777" w:rsidR="00231114" w:rsidRDefault="003D106E">
      <w:r>
        <w:t>Mô hình MVC phân tách rõ tầng xử lý request (Controller), dữ liệu nghiệp vụ (Model) và hiển thị giao diện (View). Cách tiếp cận này giảm phụ thuộc giữa các thành phần, giúp dự án dễ mở rộng và kiểm thử.</w:t>
      </w:r>
    </w:p>
    <w:p w14:paraId="568C0D6F" w14:textId="77777777" w:rsidR="00231114" w:rsidRDefault="003D106E">
      <w:pPr>
        <w:pStyle w:val="Heading3"/>
      </w:pPr>
      <w:bookmarkStart w:id="13" w:name="_Toc232449201"/>
      <w:r>
        <w:t>1.1.2. Cơ ch</w:t>
      </w:r>
      <w:r>
        <w:t>ế</w:t>
      </w:r>
      <w:r>
        <w:t xml:space="preserve"> routing và middleware</w:t>
      </w:r>
      <w:bookmarkEnd w:id="13"/>
    </w:p>
    <w:p w14:paraId="55EC3862" w14:textId="77777777" w:rsidR="00231114" w:rsidRDefault="003D106E">
      <w:r>
        <w:t>Routing của ASP.NET Core ánh xạ URL tới action tương ứng, kết hợp middleware để xử lý pipeline như xác thực, static files, xử lý lỗi và phân quyền.</w:t>
      </w:r>
    </w:p>
    <w:p w14:paraId="623BF85E" w14:textId="77777777" w:rsidR="00231114" w:rsidRDefault="003D106E">
      <w:pPr>
        <w:pStyle w:val="Heading3"/>
      </w:pPr>
      <w:bookmarkStart w:id="14" w:name="_Toc232449202"/>
      <w:r>
        <w:t>1.1.3. Razor View và Tag Helper</w:t>
      </w:r>
      <w:bookmarkEnd w:id="14"/>
    </w:p>
    <w:p w14:paraId="31B41626" w14:textId="77777777" w:rsidR="00231114" w:rsidRDefault="003D106E">
      <w:r>
        <w:t>Razor View cho phép trộn HTML với C# một cách linh hoạt, còn Tag Helper hỗ trợ sinh form, liên kết và validation theo chuẩn MVC.</w:t>
      </w:r>
    </w:p>
    <w:p w14:paraId="64C28E23" w14:textId="77777777" w:rsidR="00231114" w:rsidRDefault="003D106E">
      <w:pPr>
        <w:pStyle w:val="Heading2"/>
      </w:pPr>
      <w:bookmarkStart w:id="15" w:name="_Toc232449203"/>
      <w:r>
        <w:t>1.2. Cơ s</w:t>
      </w:r>
      <w:r>
        <w:t>ở</w:t>
      </w:r>
      <w:r>
        <w:t xml:space="preserve"> d</w:t>
      </w:r>
      <w:r>
        <w:t>ữ</w:t>
      </w:r>
      <w:r>
        <w:t xml:space="preserve"> li</w:t>
      </w:r>
      <w:r>
        <w:t>ệ</w:t>
      </w:r>
      <w:r>
        <w:t>u và Entity Framework Core</w:t>
      </w:r>
      <w:bookmarkEnd w:id="15"/>
    </w:p>
    <w:p w14:paraId="16D3C8DB" w14:textId="77777777" w:rsidR="00231114" w:rsidRDefault="003D106E">
      <w:pPr>
        <w:pStyle w:val="Heading3"/>
      </w:pPr>
      <w:bookmarkStart w:id="16" w:name="_Toc232449204"/>
      <w:r>
        <w:t>1.2.1. ORM và ưu đi</w:t>
      </w:r>
      <w:r>
        <w:t>ể</w:t>
      </w:r>
      <w:r>
        <w:t>m c</w:t>
      </w:r>
      <w:r>
        <w:t>ủ</w:t>
      </w:r>
      <w:r>
        <w:t>a EF Core</w:t>
      </w:r>
      <w:bookmarkEnd w:id="16"/>
    </w:p>
    <w:p w14:paraId="55CD41DD" w14:textId="77777777" w:rsidR="00231114" w:rsidRDefault="003D106E">
      <w:r>
        <w:t>EF Core giúp thao tác dữ liệu theo hướng đối tượng thay vì viết SQL thuần cho mọi tác vụ, giúp giảm lỗi và tăng tốc phát triển.</w:t>
      </w:r>
    </w:p>
    <w:p w14:paraId="3E649FFD" w14:textId="77777777" w:rsidR="00231114" w:rsidRDefault="003D106E">
      <w:pPr>
        <w:pStyle w:val="Heading3"/>
      </w:pPr>
      <w:bookmarkStart w:id="17" w:name="_Toc232449205"/>
      <w:r>
        <w:t>1.2.2. Quan h</w:t>
      </w:r>
      <w:r>
        <w:t>ệ</w:t>
      </w:r>
      <w:r>
        <w:t xml:space="preserve"> d</w:t>
      </w:r>
      <w:r>
        <w:t>ữ</w:t>
      </w:r>
      <w:r>
        <w:t xml:space="preserve"> li</w:t>
      </w:r>
      <w:r>
        <w:t>ệ</w:t>
      </w:r>
      <w:r>
        <w:t>u trong h</w:t>
      </w:r>
      <w:r>
        <w:t>ệ</w:t>
      </w:r>
      <w:r>
        <w:t xml:space="preserve"> th</w:t>
      </w:r>
      <w:r>
        <w:t>ố</w:t>
      </w:r>
      <w:r>
        <w:t>ng</w:t>
      </w:r>
      <w:bookmarkEnd w:id="17"/>
    </w:p>
    <w:p w14:paraId="355A8B8C" w14:textId="77777777" w:rsidR="00231114" w:rsidRDefault="003D106E">
      <w:r>
        <w:t>Các quan hệ 1-1, 1-n được định nghĩa trong ApplicationDbContext, bảo đảm toàn vẹn dữ liệu và nhất quán nghiệp vụ.</w:t>
      </w:r>
    </w:p>
    <w:p w14:paraId="6DA83D24" w14:textId="77777777" w:rsidR="00231114" w:rsidRDefault="003D106E">
      <w:pPr>
        <w:pStyle w:val="Heading3"/>
      </w:pPr>
      <w:bookmarkStart w:id="18" w:name="_Toc232449206"/>
      <w:r>
        <w:t>1.2.3. H</w:t>
      </w:r>
      <w:r>
        <w:t>ỗ</w:t>
      </w:r>
      <w:r>
        <w:t xml:space="preserve"> tr</w:t>
      </w:r>
      <w:r>
        <w:t>ợ</w:t>
      </w:r>
      <w:r>
        <w:t xml:space="preserve"> đa cơ s</w:t>
      </w:r>
      <w:r>
        <w:t>ở</w:t>
      </w:r>
      <w:r>
        <w:t xml:space="preserve"> d</w:t>
      </w:r>
      <w:r>
        <w:t>ữ</w:t>
      </w:r>
      <w:r>
        <w:t xml:space="preserve"> li</w:t>
      </w:r>
      <w:r>
        <w:t>ệ</w:t>
      </w:r>
      <w:r>
        <w:t>u</w:t>
      </w:r>
      <w:bookmarkEnd w:id="18"/>
    </w:p>
    <w:p w14:paraId="6A3E92A0" w14:textId="77777777" w:rsidR="00231114" w:rsidRDefault="003D106E">
      <w:r>
        <w:t>Hệ thống ưu tiên SQL Server ở production và fallback sang SQLite cho môi trường local, giúp tăng tính linh hoạt khi phát triển.</w:t>
      </w:r>
    </w:p>
    <w:p w14:paraId="7D8BEA66" w14:textId="77777777" w:rsidR="00231114" w:rsidRDefault="003D106E">
      <w:pPr>
        <w:pStyle w:val="Heading2"/>
      </w:pPr>
      <w:bookmarkStart w:id="19" w:name="_Toc232449207"/>
      <w:r>
        <w:t>1.3. B</w:t>
      </w:r>
      <w:r>
        <w:t>ả</w:t>
      </w:r>
      <w:r>
        <w:t>o m</w:t>
      </w:r>
      <w:r>
        <w:t>ậ</w:t>
      </w:r>
      <w:r>
        <w:t>t và tri</w:t>
      </w:r>
      <w:r>
        <w:t>ể</w:t>
      </w:r>
      <w:r>
        <w:t>n khai h</w:t>
      </w:r>
      <w:r>
        <w:t>ệ</w:t>
      </w:r>
      <w:r>
        <w:t xml:space="preserve"> th</w:t>
      </w:r>
      <w:r>
        <w:t>ố</w:t>
      </w:r>
      <w:r>
        <w:t>ng</w:t>
      </w:r>
      <w:bookmarkEnd w:id="19"/>
    </w:p>
    <w:p w14:paraId="7BAC48EE" w14:textId="77777777" w:rsidR="00231114" w:rsidRDefault="003D106E">
      <w:pPr>
        <w:pStyle w:val="Heading3"/>
      </w:pPr>
      <w:bookmarkStart w:id="20" w:name="_Toc232449208"/>
      <w:r>
        <w:t>1.3.1. ASP.NET Core Identity</w:t>
      </w:r>
      <w:bookmarkEnd w:id="20"/>
    </w:p>
    <w:p w14:paraId="1B76D8A9" w14:textId="77777777" w:rsidR="00231114" w:rsidRDefault="003D106E">
      <w:r>
        <w:t>Identity hỗ trợ quản lý user/role, chính sách mật khẩu và cookie xác thực. Vai trò Admin/Nhân viên được dùng để kiểm soát truy cập.</w:t>
      </w:r>
    </w:p>
    <w:p w14:paraId="39628B29" w14:textId="77777777" w:rsidR="00231114" w:rsidRDefault="003D106E">
      <w:pPr>
        <w:pStyle w:val="Heading3"/>
      </w:pPr>
      <w:bookmarkStart w:id="21" w:name="_Toc232449209"/>
      <w:r>
        <w:lastRenderedPageBreak/>
        <w:t>1.3.2. Tri</w:t>
      </w:r>
      <w:r>
        <w:t>ể</w:t>
      </w:r>
      <w:r>
        <w:t>n khai trên VPS Linux</w:t>
      </w:r>
      <w:bookmarkEnd w:id="21"/>
    </w:p>
    <w:p w14:paraId="14816D7A" w14:textId="77777777" w:rsidR="00231114" w:rsidRDefault="003D106E">
      <w:r>
        <w:t>Ứng dụng chạy Kestrel phía sau Nginx reverse proxy, giúp tối ưu hiệu năng và đơn giản hóa truy cập từ internet.</w:t>
      </w:r>
    </w:p>
    <w:p w14:paraId="4451A308" w14:textId="77777777" w:rsidR="00231114" w:rsidRDefault="003D106E">
      <w:pPr>
        <w:pStyle w:val="Heading3"/>
      </w:pPr>
      <w:bookmarkStart w:id="22" w:name="_Toc232449210"/>
      <w:r>
        <w:t>1.3.3. Ki</w:t>
      </w:r>
      <w:r>
        <w:t>ể</w:t>
      </w:r>
      <w:r>
        <w:t>m th</w:t>
      </w:r>
      <w:r>
        <w:t>ử</w:t>
      </w:r>
      <w:r>
        <w:t xml:space="preserve"> và v</w:t>
      </w:r>
      <w:r>
        <w:t>ậ</w:t>
      </w:r>
      <w:r>
        <w:t>n hành</w:t>
      </w:r>
      <w:bookmarkEnd w:id="22"/>
    </w:p>
    <w:p w14:paraId="0AE84F36" w14:textId="77777777" w:rsidR="00231114" w:rsidRDefault="003D106E">
      <w:r>
        <w:t>Sau mỗi lần cập nhật, hệ thống được kiểm thử các URL trọng yếu để bảo đảm dịch vụ ổn định trước khi bàn giao.</w:t>
      </w:r>
    </w:p>
    <w:p w14:paraId="0D339446" w14:textId="77777777" w:rsidR="00231114" w:rsidRDefault="003D106E">
      <w:r>
        <w:br w:type="page"/>
      </w:r>
    </w:p>
    <w:p w14:paraId="0ECC0A1D" w14:textId="77777777" w:rsidR="00231114" w:rsidRDefault="003D106E">
      <w:pPr>
        <w:pStyle w:val="Heading1"/>
      </w:pPr>
      <w:bookmarkStart w:id="23" w:name="_Toc232449211"/>
      <w:r>
        <w:lastRenderedPageBreak/>
        <w:t>CHƯƠNG 2: HI</w:t>
      </w:r>
      <w:r>
        <w:t>Ệ</w:t>
      </w:r>
      <w:r>
        <w:t>N TH</w:t>
      </w:r>
      <w:r>
        <w:t>Ự</w:t>
      </w:r>
      <w:r>
        <w:t>C HÓA NGHIÊN C</w:t>
      </w:r>
      <w:r>
        <w:t>Ứ</w:t>
      </w:r>
      <w:r>
        <w:t>U</w:t>
      </w:r>
      <w:bookmarkEnd w:id="23"/>
    </w:p>
    <w:p w14:paraId="44ACB55B" w14:textId="77777777" w:rsidR="00231114" w:rsidRDefault="003D106E">
      <w:pPr>
        <w:pStyle w:val="Heading2"/>
      </w:pPr>
      <w:bookmarkStart w:id="24" w:name="_Toc232449212"/>
      <w:r>
        <w:t>2.1. Mô t</w:t>
      </w:r>
      <w:r>
        <w:t>ả</w:t>
      </w:r>
      <w:r>
        <w:t xml:space="preserve"> bài toán</w:t>
      </w:r>
      <w:bookmarkEnd w:id="24"/>
    </w:p>
    <w:p w14:paraId="30B62E17" w14:textId="77777777" w:rsidR="00231114" w:rsidRDefault="003D106E">
      <w:r>
        <w:t>Bài toán trung tâm là xây dựng quy trình đặt sân không trùng lịch, có theo dõi khách hàng và thanh toán rõ trạng thái. Hệ thống cần cho phép nhân viên thao tác nhanh nhưng vẫn đảm bảo dữ liệu chính xác và dễ truy xuất.</w:t>
      </w:r>
    </w:p>
    <w:p w14:paraId="5812ED83" w14:textId="77777777" w:rsidR="00231114" w:rsidRDefault="003D106E">
      <w:pPr>
        <w:ind w:firstLine="0"/>
        <w:jc w:val="center"/>
      </w:pPr>
      <w:r>
        <w:rPr>
          <w:noProof/>
        </w:rPr>
        <w:drawing>
          <wp:inline distT="0" distB="0" distL="0" distR="0" wp14:anchorId="4CA1E845" wp14:editId="7A587767">
            <wp:extent cx="4896000" cy="52230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booking.png"/>
                    <pic:cNvPicPr/>
                  </pic:nvPicPr>
                  <pic:blipFill>
                    <a:blip r:embed="rId8"/>
                    <a:stretch>
                      <a:fillRect/>
                    </a:stretch>
                  </pic:blipFill>
                  <pic:spPr>
                    <a:xfrm>
                      <a:off x="0" y="0"/>
                      <a:ext cx="4896000" cy="5223006"/>
                    </a:xfrm>
                    <a:prstGeom prst="rect">
                      <a:avLst/>
                    </a:prstGeom>
                  </pic:spPr>
                </pic:pic>
              </a:graphicData>
            </a:graphic>
          </wp:inline>
        </w:drawing>
      </w:r>
    </w:p>
    <w:p w14:paraId="692EAD87" w14:textId="77777777" w:rsidR="00231114" w:rsidRDefault="003D106E">
      <w:pPr>
        <w:ind w:firstLine="0"/>
        <w:jc w:val="center"/>
      </w:pPr>
      <w:r>
        <w:rPr>
          <w:i/>
        </w:rPr>
        <w:t>Hình 2.2. Sơ đồ activity quy trình đặt sân</w:t>
      </w:r>
    </w:p>
    <w:p w14:paraId="3EC4064F" w14:textId="77777777" w:rsidR="00231114" w:rsidRDefault="003D106E">
      <w:pPr>
        <w:pStyle w:val="Heading2"/>
      </w:pPr>
      <w:bookmarkStart w:id="25" w:name="_Toc232449213"/>
      <w:r>
        <w:t>2.2. Yêu c</w:t>
      </w:r>
      <w:r>
        <w:t>ầ</w:t>
      </w:r>
      <w:r>
        <w:t>u ch</w:t>
      </w:r>
      <w:r>
        <w:t>ứ</w:t>
      </w:r>
      <w:r>
        <w:t>c năng</w:t>
      </w:r>
      <w:bookmarkEnd w:id="25"/>
    </w:p>
    <w:p w14:paraId="0132DE9E" w14:textId="77777777" w:rsidR="00231114" w:rsidRDefault="003D106E">
      <w:pPr>
        <w:ind w:firstLine="0"/>
        <w:jc w:val="center"/>
      </w:pPr>
      <w:r>
        <w:rPr>
          <w:i/>
        </w:rPr>
        <w:t>Bảng 2.1. Danh sách yêu cầu chức năng</w:t>
      </w:r>
    </w:p>
    <w:tbl>
      <w:tblPr>
        <w:tblStyle w:val="TableGrid"/>
        <w:tblW w:w="0" w:type="auto"/>
        <w:tblLook w:val="04A0" w:firstRow="1" w:lastRow="0" w:firstColumn="1" w:lastColumn="0" w:noHBand="0" w:noVBand="1"/>
      </w:tblPr>
      <w:tblGrid>
        <w:gridCol w:w="2197"/>
        <w:gridCol w:w="2197"/>
        <w:gridCol w:w="2197"/>
        <w:gridCol w:w="2197"/>
      </w:tblGrid>
      <w:tr w:rsidR="00231114" w14:paraId="085063B2" w14:textId="77777777">
        <w:tc>
          <w:tcPr>
            <w:tcW w:w="2197" w:type="dxa"/>
          </w:tcPr>
          <w:p w14:paraId="179305AE" w14:textId="77777777" w:rsidR="00231114" w:rsidRDefault="003D106E">
            <w:r>
              <w:t>Mã</w:t>
            </w:r>
          </w:p>
        </w:tc>
        <w:tc>
          <w:tcPr>
            <w:tcW w:w="2197" w:type="dxa"/>
          </w:tcPr>
          <w:p w14:paraId="7E4D931D" w14:textId="77777777" w:rsidR="00231114" w:rsidRDefault="003D106E">
            <w:r>
              <w:t>Yêu cầu</w:t>
            </w:r>
          </w:p>
        </w:tc>
        <w:tc>
          <w:tcPr>
            <w:tcW w:w="2197" w:type="dxa"/>
          </w:tcPr>
          <w:p w14:paraId="0111C001" w14:textId="77777777" w:rsidR="00231114" w:rsidRDefault="003D106E">
            <w:r>
              <w:t>Mức ưu tiên</w:t>
            </w:r>
          </w:p>
        </w:tc>
        <w:tc>
          <w:tcPr>
            <w:tcW w:w="2197" w:type="dxa"/>
          </w:tcPr>
          <w:p w14:paraId="20FF96FE" w14:textId="77777777" w:rsidR="00231114" w:rsidRDefault="003D106E">
            <w:r>
              <w:t>Vai trò</w:t>
            </w:r>
          </w:p>
        </w:tc>
      </w:tr>
      <w:tr w:rsidR="00231114" w14:paraId="06D75B7B" w14:textId="77777777">
        <w:tc>
          <w:tcPr>
            <w:tcW w:w="2197" w:type="dxa"/>
          </w:tcPr>
          <w:p w14:paraId="0F0D6558" w14:textId="77777777" w:rsidR="00231114" w:rsidRDefault="003D106E">
            <w:r>
              <w:lastRenderedPageBreak/>
              <w:t>FR01</w:t>
            </w:r>
          </w:p>
        </w:tc>
        <w:tc>
          <w:tcPr>
            <w:tcW w:w="2197" w:type="dxa"/>
          </w:tcPr>
          <w:p w14:paraId="0FF5893F" w14:textId="77777777" w:rsidR="00231114" w:rsidRDefault="003D106E">
            <w:r>
              <w:t>Đăng nhập/đăng xuất</w:t>
            </w:r>
          </w:p>
        </w:tc>
        <w:tc>
          <w:tcPr>
            <w:tcW w:w="2197" w:type="dxa"/>
          </w:tcPr>
          <w:p w14:paraId="599EEE6B" w14:textId="77777777" w:rsidR="00231114" w:rsidRDefault="003D106E">
            <w:r>
              <w:t>Cao</w:t>
            </w:r>
          </w:p>
        </w:tc>
        <w:tc>
          <w:tcPr>
            <w:tcW w:w="2197" w:type="dxa"/>
          </w:tcPr>
          <w:p w14:paraId="412D6DBA" w14:textId="77777777" w:rsidR="00231114" w:rsidRDefault="003D106E">
            <w:r>
              <w:t>Admin, Nhân viên</w:t>
            </w:r>
          </w:p>
        </w:tc>
      </w:tr>
      <w:tr w:rsidR="00231114" w14:paraId="37EBFBE4" w14:textId="77777777">
        <w:tc>
          <w:tcPr>
            <w:tcW w:w="2197" w:type="dxa"/>
          </w:tcPr>
          <w:p w14:paraId="0EDD282C" w14:textId="77777777" w:rsidR="00231114" w:rsidRDefault="003D106E">
            <w:r>
              <w:t>FR02</w:t>
            </w:r>
          </w:p>
        </w:tc>
        <w:tc>
          <w:tcPr>
            <w:tcW w:w="2197" w:type="dxa"/>
          </w:tcPr>
          <w:p w14:paraId="555AD316" w14:textId="77777777" w:rsidR="00231114" w:rsidRDefault="003D106E">
            <w:r>
              <w:t>Quản lý sân</w:t>
            </w:r>
          </w:p>
        </w:tc>
        <w:tc>
          <w:tcPr>
            <w:tcW w:w="2197" w:type="dxa"/>
          </w:tcPr>
          <w:p w14:paraId="1860C830" w14:textId="77777777" w:rsidR="00231114" w:rsidRDefault="003D106E">
            <w:r>
              <w:t>Cao</w:t>
            </w:r>
          </w:p>
        </w:tc>
        <w:tc>
          <w:tcPr>
            <w:tcW w:w="2197" w:type="dxa"/>
          </w:tcPr>
          <w:p w14:paraId="53ECA111" w14:textId="77777777" w:rsidR="00231114" w:rsidRDefault="003D106E">
            <w:r>
              <w:t>Admin</w:t>
            </w:r>
          </w:p>
        </w:tc>
      </w:tr>
      <w:tr w:rsidR="00231114" w14:paraId="01113E8A" w14:textId="77777777">
        <w:tc>
          <w:tcPr>
            <w:tcW w:w="2197" w:type="dxa"/>
          </w:tcPr>
          <w:p w14:paraId="732B3730" w14:textId="77777777" w:rsidR="00231114" w:rsidRDefault="003D106E">
            <w:r>
              <w:t>FR03</w:t>
            </w:r>
          </w:p>
        </w:tc>
        <w:tc>
          <w:tcPr>
            <w:tcW w:w="2197" w:type="dxa"/>
          </w:tcPr>
          <w:p w14:paraId="5BF112B7" w14:textId="77777777" w:rsidR="00231114" w:rsidRDefault="003D106E">
            <w:r>
              <w:t>Quản lý khung giờ và bảng giá</w:t>
            </w:r>
          </w:p>
        </w:tc>
        <w:tc>
          <w:tcPr>
            <w:tcW w:w="2197" w:type="dxa"/>
          </w:tcPr>
          <w:p w14:paraId="4A67CE12" w14:textId="77777777" w:rsidR="00231114" w:rsidRDefault="003D106E">
            <w:r>
              <w:t>Cao</w:t>
            </w:r>
          </w:p>
        </w:tc>
        <w:tc>
          <w:tcPr>
            <w:tcW w:w="2197" w:type="dxa"/>
          </w:tcPr>
          <w:p w14:paraId="0B596F58" w14:textId="77777777" w:rsidR="00231114" w:rsidRDefault="003D106E">
            <w:r>
              <w:t>Admin</w:t>
            </w:r>
          </w:p>
        </w:tc>
      </w:tr>
      <w:tr w:rsidR="00231114" w14:paraId="1C1E5CB9" w14:textId="77777777">
        <w:tc>
          <w:tcPr>
            <w:tcW w:w="2197" w:type="dxa"/>
          </w:tcPr>
          <w:p w14:paraId="0D98F71F" w14:textId="77777777" w:rsidR="00231114" w:rsidRDefault="003D106E">
            <w:r>
              <w:t>FR04</w:t>
            </w:r>
          </w:p>
        </w:tc>
        <w:tc>
          <w:tcPr>
            <w:tcW w:w="2197" w:type="dxa"/>
          </w:tcPr>
          <w:p w14:paraId="404D2293" w14:textId="77777777" w:rsidR="00231114" w:rsidRDefault="003D106E">
            <w:r>
              <w:t>Quản lý khách hàng</w:t>
            </w:r>
          </w:p>
        </w:tc>
        <w:tc>
          <w:tcPr>
            <w:tcW w:w="2197" w:type="dxa"/>
          </w:tcPr>
          <w:p w14:paraId="6A343D3A" w14:textId="77777777" w:rsidR="00231114" w:rsidRDefault="003D106E">
            <w:r>
              <w:t>Cao</w:t>
            </w:r>
          </w:p>
        </w:tc>
        <w:tc>
          <w:tcPr>
            <w:tcW w:w="2197" w:type="dxa"/>
          </w:tcPr>
          <w:p w14:paraId="711DB7BA" w14:textId="77777777" w:rsidR="00231114" w:rsidRDefault="003D106E">
            <w:r>
              <w:t>Admin, Nhân viên</w:t>
            </w:r>
          </w:p>
        </w:tc>
      </w:tr>
      <w:tr w:rsidR="00231114" w14:paraId="09B70966" w14:textId="77777777">
        <w:tc>
          <w:tcPr>
            <w:tcW w:w="2197" w:type="dxa"/>
          </w:tcPr>
          <w:p w14:paraId="53D7EC50" w14:textId="77777777" w:rsidR="00231114" w:rsidRDefault="003D106E">
            <w:r>
              <w:t>FR05</w:t>
            </w:r>
          </w:p>
        </w:tc>
        <w:tc>
          <w:tcPr>
            <w:tcW w:w="2197" w:type="dxa"/>
          </w:tcPr>
          <w:p w14:paraId="1D91A15D" w14:textId="77777777" w:rsidR="00231114" w:rsidRDefault="003D106E">
            <w:r>
              <w:t>Tạo/cập nhật đơn đặt sân</w:t>
            </w:r>
          </w:p>
        </w:tc>
        <w:tc>
          <w:tcPr>
            <w:tcW w:w="2197" w:type="dxa"/>
          </w:tcPr>
          <w:p w14:paraId="76E840A0" w14:textId="77777777" w:rsidR="00231114" w:rsidRDefault="003D106E">
            <w:r>
              <w:t>Cao</w:t>
            </w:r>
          </w:p>
        </w:tc>
        <w:tc>
          <w:tcPr>
            <w:tcW w:w="2197" w:type="dxa"/>
          </w:tcPr>
          <w:p w14:paraId="47044425" w14:textId="77777777" w:rsidR="00231114" w:rsidRDefault="003D106E">
            <w:r>
              <w:t>Admin, Nhân viên</w:t>
            </w:r>
          </w:p>
        </w:tc>
      </w:tr>
      <w:tr w:rsidR="00231114" w14:paraId="54AFD47F" w14:textId="77777777">
        <w:tc>
          <w:tcPr>
            <w:tcW w:w="2197" w:type="dxa"/>
          </w:tcPr>
          <w:p w14:paraId="4DF04C3F" w14:textId="77777777" w:rsidR="00231114" w:rsidRDefault="003D106E">
            <w:r>
              <w:t>FR06</w:t>
            </w:r>
          </w:p>
        </w:tc>
        <w:tc>
          <w:tcPr>
            <w:tcW w:w="2197" w:type="dxa"/>
          </w:tcPr>
          <w:p w14:paraId="16A9DD96" w14:textId="77777777" w:rsidR="00231114" w:rsidRDefault="003D106E">
            <w:r>
              <w:t>Kiểm tra trùng lịch</w:t>
            </w:r>
          </w:p>
        </w:tc>
        <w:tc>
          <w:tcPr>
            <w:tcW w:w="2197" w:type="dxa"/>
          </w:tcPr>
          <w:p w14:paraId="0DA68F06" w14:textId="77777777" w:rsidR="00231114" w:rsidRDefault="003D106E">
            <w:r>
              <w:t>Cao</w:t>
            </w:r>
          </w:p>
        </w:tc>
        <w:tc>
          <w:tcPr>
            <w:tcW w:w="2197" w:type="dxa"/>
          </w:tcPr>
          <w:p w14:paraId="49C99040" w14:textId="77777777" w:rsidR="00231114" w:rsidRDefault="003D106E">
            <w:r>
              <w:t>Admin, Nhân viên</w:t>
            </w:r>
          </w:p>
        </w:tc>
      </w:tr>
      <w:tr w:rsidR="00231114" w14:paraId="29F64C11" w14:textId="77777777">
        <w:tc>
          <w:tcPr>
            <w:tcW w:w="2197" w:type="dxa"/>
          </w:tcPr>
          <w:p w14:paraId="7877DF87" w14:textId="77777777" w:rsidR="00231114" w:rsidRDefault="003D106E">
            <w:r>
              <w:t>FR07</w:t>
            </w:r>
          </w:p>
        </w:tc>
        <w:tc>
          <w:tcPr>
            <w:tcW w:w="2197" w:type="dxa"/>
          </w:tcPr>
          <w:p w14:paraId="29C7449E" w14:textId="77777777" w:rsidR="00231114" w:rsidRDefault="003D106E">
            <w:r>
              <w:t>Quản lý thanh toán</w:t>
            </w:r>
          </w:p>
        </w:tc>
        <w:tc>
          <w:tcPr>
            <w:tcW w:w="2197" w:type="dxa"/>
          </w:tcPr>
          <w:p w14:paraId="5CA01D90" w14:textId="77777777" w:rsidR="00231114" w:rsidRDefault="003D106E">
            <w:r>
              <w:t>Trung bình</w:t>
            </w:r>
          </w:p>
        </w:tc>
        <w:tc>
          <w:tcPr>
            <w:tcW w:w="2197" w:type="dxa"/>
          </w:tcPr>
          <w:p w14:paraId="059B180D" w14:textId="77777777" w:rsidR="00231114" w:rsidRDefault="003D106E">
            <w:r>
              <w:t>Admin, Nhân viên</w:t>
            </w:r>
          </w:p>
        </w:tc>
      </w:tr>
      <w:tr w:rsidR="00231114" w14:paraId="2C9D5EDD" w14:textId="77777777">
        <w:tc>
          <w:tcPr>
            <w:tcW w:w="2197" w:type="dxa"/>
          </w:tcPr>
          <w:p w14:paraId="68D0FB7E" w14:textId="77777777" w:rsidR="00231114" w:rsidRDefault="003D106E">
            <w:r>
              <w:t>FR08</w:t>
            </w:r>
          </w:p>
        </w:tc>
        <w:tc>
          <w:tcPr>
            <w:tcW w:w="2197" w:type="dxa"/>
          </w:tcPr>
          <w:p w14:paraId="344D1061" w14:textId="77777777" w:rsidR="00231114" w:rsidRDefault="003D106E">
            <w:r>
              <w:t>Xem dashboard</w:t>
            </w:r>
          </w:p>
        </w:tc>
        <w:tc>
          <w:tcPr>
            <w:tcW w:w="2197" w:type="dxa"/>
          </w:tcPr>
          <w:p w14:paraId="0B7A1988" w14:textId="77777777" w:rsidR="00231114" w:rsidRDefault="003D106E">
            <w:r>
              <w:t>Trung bình</w:t>
            </w:r>
          </w:p>
        </w:tc>
        <w:tc>
          <w:tcPr>
            <w:tcW w:w="2197" w:type="dxa"/>
          </w:tcPr>
          <w:p w14:paraId="66322409" w14:textId="77777777" w:rsidR="00231114" w:rsidRDefault="003D106E">
            <w:r>
              <w:t>Admin, Nhân viên</w:t>
            </w:r>
          </w:p>
        </w:tc>
      </w:tr>
      <w:tr w:rsidR="00231114" w14:paraId="42D83345" w14:textId="77777777">
        <w:tc>
          <w:tcPr>
            <w:tcW w:w="2197" w:type="dxa"/>
          </w:tcPr>
          <w:p w14:paraId="2C4D05D9" w14:textId="77777777" w:rsidR="00231114" w:rsidRDefault="003D106E">
            <w:r>
              <w:t>FR09</w:t>
            </w:r>
          </w:p>
        </w:tc>
        <w:tc>
          <w:tcPr>
            <w:tcW w:w="2197" w:type="dxa"/>
          </w:tcPr>
          <w:p w14:paraId="21E62D33" w14:textId="77777777" w:rsidR="00231114" w:rsidRDefault="003D106E">
            <w:r>
              <w:t>Quản lý người dùng</w:t>
            </w:r>
          </w:p>
        </w:tc>
        <w:tc>
          <w:tcPr>
            <w:tcW w:w="2197" w:type="dxa"/>
          </w:tcPr>
          <w:p w14:paraId="1660CF6D" w14:textId="77777777" w:rsidR="00231114" w:rsidRDefault="003D106E">
            <w:r>
              <w:t>Trung bình</w:t>
            </w:r>
          </w:p>
        </w:tc>
        <w:tc>
          <w:tcPr>
            <w:tcW w:w="2197" w:type="dxa"/>
          </w:tcPr>
          <w:p w14:paraId="1B025088" w14:textId="77777777" w:rsidR="00231114" w:rsidRDefault="003D106E">
            <w:r>
              <w:t>Admin</w:t>
            </w:r>
          </w:p>
        </w:tc>
      </w:tr>
    </w:tbl>
    <w:p w14:paraId="7B33AAF1" w14:textId="77777777" w:rsidR="00231114" w:rsidRDefault="00231114"/>
    <w:p w14:paraId="0831C755" w14:textId="77777777" w:rsidR="00231114" w:rsidRDefault="003D106E">
      <w:pPr>
        <w:ind w:firstLine="0"/>
        <w:jc w:val="center"/>
      </w:pPr>
      <w:r>
        <w:rPr>
          <w:i/>
        </w:rPr>
        <w:t>Bảng 2.2. Danh sách yêu cầu phi chức năng</w:t>
      </w:r>
    </w:p>
    <w:tbl>
      <w:tblPr>
        <w:tblStyle w:val="TableGrid"/>
        <w:tblW w:w="0" w:type="auto"/>
        <w:tblLook w:val="04A0" w:firstRow="1" w:lastRow="0" w:firstColumn="1" w:lastColumn="0" w:noHBand="0" w:noVBand="1"/>
      </w:tblPr>
      <w:tblGrid>
        <w:gridCol w:w="2929"/>
        <w:gridCol w:w="2929"/>
        <w:gridCol w:w="2929"/>
      </w:tblGrid>
      <w:tr w:rsidR="00231114" w14:paraId="652CB02C" w14:textId="77777777">
        <w:tc>
          <w:tcPr>
            <w:tcW w:w="2929" w:type="dxa"/>
          </w:tcPr>
          <w:p w14:paraId="78B8AB04" w14:textId="77777777" w:rsidR="00231114" w:rsidRDefault="003D106E">
            <w:r>
              <w:t>Mã</w:t>
            </w:r>
          </w:p>
        </w:tc>
        <w:tc>
          <w:tcPr>
            <w:tcW w:w="2929" w:type="dxa"/>
          </w:tcPr>
          <w:p w14:paraId="5F85BFEC" w14:textId="77777777" w:rsidR="00231114" w:rsidRDefault="003D106E">
            <w:r>
              <w:t>Yêu cầu phi chức năng</w:t>
            </w:r>
          </w:p>
        </w:tc>
        <w:tc>
          <w:tcPr>
            <w:tcW w:w="2929" w:type="dxa"/>
          </w:tcPr>
          <w:p w14:paraId="2920AA29" w14:textId="77777777" w:rsidR="00231114" w:rsidRDefault="003D106E">
            <w:r>
              <w:t>Mô tả</w:t>
            </w:r>
          </w:p>
        </w:tc>
      </w:tr>
      <w:tr w:rsidR="00231114" w14:paraId="180F5FA3" w14:textId="77777777">
        <w:tc>
          <w:tcPr>
            <w:tcW w:w="2929" w:type="dxa"/>
          </w:tcPr>
          <w:p w14:paraId="7E6F7A8C" w14:textId="77777777" w:rsidR="00231114" w:rsidRDefault="003D106E">
            <w:r>
              <w:t>NFR01</w:t>
            </w:r>
          </w:p>
        </w:tc>
        <w:tc>
          <w:tcPr>
            <w:tcW w:w="2929" w:type="dxa"/>
          </w:tcPr>
          <w:p w14:paraId="15BD42A6" w14:textId="77777777" w:rsidR="00231114" w:rsidRDefault="003D106E">
            <w:r>
              <w:t>Hiệu năng</w:t>
            </w:r>
          </w:p>
        </w:tc>
        <w:tc>
          <w:tcPr>
            <w:tcW w:w="2929" w:type="dxa"/>
          </w:tcPr>
          <w:p w14:paraId="18B2A277" w14:textId="77777777" w:rsidR="00231114" w:rsidRDefault="003D106E">
            <w:r>
              <w:t>Trang chính phản hồi &lt; 3 giây ở tải trung bình</w:t>
            </w:r>
          </w:p>
        </w:tc>
      </w:tr>
      <w:tr w:rsidR="00231114" w14:paraId="0EF83958" w14:textId="77777777">
        <w:tc>
          <w:tcPr>
            <w:tcW w:w="2929" w:type="dxa"/>
          </w:tcPr>
          <w:p w14:paraId="20D4B0BB" w14:textId="77777777" w:rsidR="00231114" w:rsidRDefault="003D106E">
            <w:r>
              <w:t>NFR02</w:t>
            </w:r>
          </w:p>
        </w:tc>
        <w:tc>
          <w:tcPr>
            <w:tcW w:w="2929" w:type="dxa"/>
          </w:tcPr>
          <w:p w14:paraId="1A8CB879" w14:textId="77777777" w:rsidR="00231114" w:rsidRDefault="003D106E">
            <w:r>
              <w:t>Bảo mật</w:t>
            </w:r>
          </w:p>
        </w:tc>
        <w:tc>
          <w:tcPr>
            <w:tcW w:w="2929" w:type="dxa"/>
          </w:tcPr>
          <w:p w14:paraId="238DB8D3" w14:textId="77777777" w:rsidR="00231114" w:rsidRDefault="003D106E">
            <w:r>
              <w:t>Role-based authorization + anti-</w:t>
            </w:r>
            <w:r>
              <w:lastRenderedPageBreak/>
              <w:t>forgery</w:t>
            </w:r>
          </w:p>
        </w:tc>
      </w:tr>
      <w:tr w:rsidR="00231114" w14:paraId="600CC28B" w14:textId="77777777">
        <w:tc>
          <w:tcPr>
            <w:tcW w:w="2929" w:type="dxa"/>
          </w:tcPr>
          <w:p w14:paraId="63BC8B68" w14:textId="77777777" w:rsidR="00231114" w:rsidRDefault="003D106E">
            <w:r>
              <w:lastRenderedPageBreak/>
              <w:t>NFR03</w:t>
            </w:r>
          </w:p>
        </w:tc>
        <w:tc>
          <w:tcPr>
            <w:tcW w:w="2929" w:type="dxa"/>
          </w:tcPr>
          <w:p w14:paraId="533CF596" w14:textId="77777777" w:rsidR="00231114" w:rsidRDefault="003D106E">
            <w:r>
              <w:t>Khả dụng</w:t>
            </w:r>
          </w:p>
        </w:tc>
        <w:tc>
          <w:tcPr>
            <w:tcW w:w="2929" w:type="dxa"/>
          </w:tcPr>
          <w:p w14:paraId="64A66F68" w14:textId="77777777" w:rsidR="00231114" w:rsidRDefault="003D106E">
            <w:r>
              <w:t>Có script deploy và kiểm thử tự động</w:t>
            </w:r>
          </w:p>
        </w:tc>
      </w:tr>
      <w:tr w:rsidR="00231114" w14:paraId="31CC5423" w14:textId="77777777">
        <w:tc>
          <w:tcPr>
            <w:tcW w:w="2929" w:type="dxa"/>
          </w:tcPr>
          <w:p w14:paraId="64903F90" w14:textId="77777777" w:rsidR="00231114" w:rsidRDefault="003D106E">
            <w:r>
              <w:t>NFR04</w:t>
            </w:r>
          </w:p>
        </w:tc>
        <w:tc>
          <w:tcPr>
            <w:tcW w:w="2929" w:type="dxa"/>
          </w:tcPr>
          <w:p w14:paraId="0CE354D4" w14:textId="77777777" w:rsidR="00231114" w:rsidRDefault="003D106E">
            <w:r>
              <w:t>Bảo trì</w:t>
            </w:r>
          </w:p>
        </w:tc>
        <w:tc>
          <w:tcPr>
            <w:tcW w:w="2929" w:type="dxa"/>
          </w:tcPr>
          <w:p w14:paraId="0839F082" w14:textId="77777777" w:rsidR="00231114" w:rsidRDefault="003D106E">
            <w:r>
              <w:t>Mã nguồn tách lớp rõ ràng</w:t>
            </w:r>
          </w:p>
        </w:tc>
      </w:tr>
      <w:tr w:rsidR="00231114" w14:paraId="6C316C9F" w14:textId="77777777">
        <w:tc>
          <w:tcPr>
            <w:tcW w:w="2929" w:type="dxa"/>
          </w:tcPr>
          <w:p w14:paraId="06C4A34D" w14:textId="77777777" w:rsidR="00231114" w:rsidRDefault="003D106E">
            <w:r>
              <w:t>NFR05</w:t>
            </w:r>
          </w:p>
        </w:tc>
        <w:tc>
          <w:tcPr>
            <w:tcW w:w="2929" w:type="dxa"/>
          </w:tcPr>
          <w:p w14:paraId="40B9799E" w14:textId="77777777" w:rsidR="00231114" w:rsidRDefault="003D106E">
            <w:r>
              <w:t>Tính di động</w:t>
            </w:r>
          </w:p>
        </w:tc>
        <w:tc>
          <w:tcPr>
            <w:tcW w:w="2929" w:type="dxa"/>
          </w:tcPr>
          <w:p w14:paraId="267B8887" w14:textId="77777777" w:rsidR="00231114" w:rsidRDefault="003D106E">
            <w:r>
              <w:t>Hỗ trợ SQL Server và SQLite</w:t>
            </w:r>
          </w:p>
        </w:tc>
      </w:tr>
    </w:tbl>
    <w:p w14:paraId="3F20F7D6" w14:textId="77777777" w:rsidR="00231114" w:rsidRDefault="00231114"/>
    <w:p w14:paraId="6ED0B21E" w14:textId="77777777" w:rsidR="00231114" w:rsidRDefault="003D106E">
      <w:pPr>
        <w:pStyle w:val="Heading2"/>
      </w:pPr>
      <w:bookmarkStart w:id="26" w:name="_Toc232449214"/>
      <w:r>
        <w:t>2.3. Mô hình cơ s</w:t>
      </w:r>
      <w:r>
        <w:t>ở</w:t>
      </w:r>
      <w:r>
        <w:t xml:space="preserve"> d</w:t>
      </w:r>
      <w:r>
        <w:t>ữ</w:t>
      </w:r>
      <w:r>
        <w:t xml:space="preserve"> li</w:t>
      </w:r>
      <w:r>
        <w:t>ệ</w:t>
      </w:r>
      <w:r>
        <w:t>u</w:t>
      </w:r>
      <w:bookmarkEnd w:id="26"/>
    </w:p>
    <w:p w14:paraId="574E1FE2" w14:textId="77777777" w:rsidR="00231114" w:rsidRDefault="003D106E">
      <w:pPr>
        <w:ind w:firstLine="0"/>
        <w:jc w:val="center"/>
      </w:pPr>
      <w:r>
        <w:rPr>
          <w:noProof/>
        </w:rPr>
        <w:drawing>
          <wp:inline distT="0" distB="0" distL="0" distR="0" wp14:anchorId="2EE9B08A" wp14:editId="56267D5E">
            <wp:extent cx="4968000" cy="40266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9"/>
                    <a:stretch>
                      <a:fillRect/>
                    </a:stretch>
                  </pic:blipFill>
                  <pic:spPr>
                    <a:xfrm>
                      <a:off x="0" y="0"/>
                      <a:ext cx="4968000" cy="4026695"/>
                    </a:xfrm>
                    <a:prstGeom prst="rect">
                      <a:avLst/>
                    </a:prstGeom>
                  </pic:spPr>
                </pic:pic>
              </a:graphicData>
            </a:graphic>
          </wp:inline>
        </w:drawing>
      </w:r>
    </w:p>
    <w:p w14:paraId="6B2A0C06" w14:textId="77777777" w:rsidR="00231114" w:rsidRDefault="003D106E">
      <w:pPr>
        <w:ind w:firstLine="0"/>
        <w:jc w:val="center"/>
      </w:pPr>
      <w:r>
        <w:rPr>
          <w:i/>
        </w:rPr>
        <w:t>Hình 2.4. Sơ đồ mô hình cơ sở dữ liệu</w:t>
      </w:r>
    </w:p>
    <w:p w14:paraId="471C23BC" w14:textId="77777777" w:rsidR="00231114" w:rsidRDefault="003D106E">
      <w:r>
        <w:t>Mô tả thực thể chính:</w:t>
      </w:r>
    </w:p>
    <w:p w14:paraId="1D93D052" w14:textId="77777777" w:rsidR="00231114" w:rsidRDefault="003D106E">
      <w:pPr>
        <w:ind w:firstLine="0"/>
        <w:jc w:val="center"/>
      </w:pPr>
      <w:r>
        <w:rPr>
          <w:i/>
        </w:rPr>
        <w:t>Bảng 2.3. Mô tả các thực thể dữ liệu</w:t>
      </w:r>
    </w:p>
    <w:tbl>
      <w:tblPr>
        <w:tblStyle w:val="TableGrid"/>
        <w:tblW w:w="0" w:type="auto"/>
        <w:tblLook w:val="04A0" w:firstRow="1" w:lastRow="0" w:firstColumn="1" w:lastColumn="0" w:noHBand="0" w:noVBand="1"/>
      </w:tblPr>
      <w:tblGrid>
        <w:gridCol w:w="2929"/>
        <w:gridCol w:w="2929"/>
        <w:gridCol w:w="2929"/>
      </w:tblGrid>
      <w:tr w:rsidR="00231114" w14:paraId="55C22BBC" w14:textId="77777777">
        <w:tc>
          <w:tcPr>
            <w:tcW w:w="2929" w:type="dxa"/>
          </w:tcPr>
          <w:p w14:paraId="4AAB9847" w14:textId="77777777" w:rsidR="00231114" w:rsidRDefault="003D106E">
            <w:r>
              <w:t>Bảng</w:t>
            </w:r>
          </w:p>
        </w:tc>
        <w:tc>
          <w:tcPr>
            <w:tcW w:w="2929" w:type="dxa"/>
          </w:tcPr>
          <w:p w14:paraId="33FDC85D" w14:textId="77777777" w:rsidR="00231114" w:rsidRDefault="003D106E">
            <w:r>
              <w:t>Chức năng</w:t>
            </w:r>
          </w:p>
        </w:tc>
        <w:tc>
          <w:tcPr>
            <w:tcW w:w="2929" w:type="dxa"/>
          </w:tcPr>
          <w:p w14:paraId="29FC7932" w14:textId="77777777" w:rsidR="00231114" w:rsidRDefault="003D106E">
            <w:r>
              <w:t>Quan hệ</w:t>
            </w:r>
          </w:p>
        </w:tc>
      </w:tr>
      <w:tr w:rsidR="00231114" w14:paraId="0A9B0BAF" w14:textId="77777777">
        <w:tc>
          <w:tcPr>
            <w:tcW w:w="2929" w:type="dxa"/>
          </w:tcPr>
          <w:p w14:paraId="1514AA75" w14:textId="77777777" w:rsidR="00231114" w:rsidRDefault="003D106E">
            <w:r>
              <w:lastRenderedPageBreak/>
              <w:t>San</w:t>
            </w:r>
          </w:p>
        </w:tc>
        <w:tc>
          <w:tcPr>
            <w:tcW w:w="2929" w:type="dxa"/>
          </w:tcPr>
          <w:p w14:paraId="54DC1834" w14:textId="77777777" w:rsidR="00231114" w:rsidRDefault="003D106E">
            <w:r>
              <w:t>Thông tin sân bóng</w:t>
            </w:r>
          </w:p>
        </w:tc>
        <w:tc>
          <w:tcPr>
            <w:tcW w:w="2929" w:type="dxa"/>
          </w:tcPr>
          <w:p w14:paraId="1A996A98" w14:textId="77777777" w:rsidR="00231114" w:rsidRDefault="003D106E">
            <w:r>
              <w:t>1-n với BangGia, 1-n với DatSan</w:t>
            </w:r>
          </w:p>
        </w:tc>
      </w:tr>
      <w:tr w:rsidR="00231114" w14:paraId="71735BAF" w14:textId="77777777">
        <w:tc>
          <w:tcPr>
            <w:tcW w:w="2929" w:type="dxa"/>
          </w:tcPr>
          <w:p w14:paraId="791BF078" w14:textId="77777777" w:rsidR="00231114" w:rsidRDefault="003D106E">
            <w:r>
              <w:t>KhungGio</w:t>
            </w:r>
          </w:p>
        </w:tc>
        <w:tc>
          <w:tcPr>
            <w:tcW w:w="2929" w:type="dxa"/>
          </w:tcPr>
          <w:p w14:paraId="3FE518C4" w14:textId="77777777" w:rsidR="00231114" w:rsidRDefault="003D106E">
            <w:r>
              <w:t>Khung giờ khai thác</w:t>
            </w:r>
          </w:p>
        </w:tc>
        <w:tc>
          <w:tcPr>
            <w:tcW w:w="2929" w:type="dxa"/>
          </w:tcPr>
          <w:p w14:paraId="52F3E3B4" w14:textId="77777777" w:rsidR="00231114" w:rsidRDefault="003D106E">
            <w:r>
              <w:t>1-n với BangGia</w:t>
            </w:r>
          </w:p>
        </w:tc>
      </w:tr>
      <w:tr w:rsidR="00231114" w14:paraId="05DEF4AF" w14:textId="77777777">
        <w:tc>
          <w:tcPr>
            <w:tcW w:w="2929" w:type="dxa"/>
          </w:tcPr>
          <w:p w14:paraId="71914CF8" w14:textId="77777777" w:rsidR="00231114" w:rsidRDefault="003D106E">
            <w:r>
              <w:t>BangGia</w:t>
            </w:r>
          </w:p>
        </w:tc>
        <w:tc>
          <w:tcPr>
            <w:tcW w:w="2929" w:type="dxa"/>
          </w:tcPr>
          <w:p w14:paraId="6E42C4CC" w14:textId="77777777" w:rsidR="00231114" w:rsidRDefault="003D106E">
            <w:r>
              <w:t>Giá theo sân/khung</w:t>
            </w:r>
          </w:p>
        </w:tc>
        <w:tc>
          <w:tcPr>
            <w:tcW w:w="2929" w:type="dxa"/>
          </w:tcPr>
          <w:p w14:paraId="1284A5F2" w14:textId="77777777" w:rsidR="00231114" w:rsidRDefault="003D106E">
            <w:r>
              <w:t>n-1 với San, n-1 với KhungGio</w:t>
            </w:r>
          </w:p>
        </w:tc>
      </w:tr>
      <w:tr w:rsidR="00231114" w14:paraId="785A3CDA" w14:textId="77777777">
        <w:tc>
          <w:tcPr>
            <w:tcW w:w="2929" w:type="dxa"/>
          </w:tcPr>
          <w:p w14:paraId="555D80CA" w14:textId="77777777" w:rsidR="00231114" w:rsidRDefault="003D106E">
            <w:r>
              <w:t>KhachHang</w:t>
            </w:r>
          </w:p>
        </w:tc>
        <w:tc>
          <w:tcPr>
            <w:tcW w:w="2929" w:type="dxa"/>
          </w:tcPr>
          <w:p w14:paraId="7F22AD74" w14:textId="77777777" w:rsidR="00231114" w:rsidRDefault="003D106E">
            <w:r>
              <w:t>Thông tin khách</w:t>
            </w:r>
          </w:p>
        </w:tc>
        <w:tc>
          <w:tcPr>
            <w:tcW w:w="2929" w:type="dxa"/>
          </w:tcPr>
          <w:p w14:paraId="706546CE" w14:textId="77777777" w:rsidR="00231114" w:rsidRDefault="003D106E">
            <w:r>
              <w:t>1-n với DatSan</w:t>
            </w:r>
          </w:p>
        </w:tc>
      </w:tr>
      <w:tr w:rsidR="00231114" w14:paraId="27293C41" w14:textId="77777777">
        <w:tc>
          <w:tcPr>
            <w:tcW w:w="2929" w:type="dxa"/>
          </w:tcPr>
          <w:p w14:paraId="38DD6651" w14:textId="77777777" w:rsidR="00231114" w:rsidRDefault="003D106E">
            <w:r>
              <w:t>DatSan</w:t>
            </w:r>
          </w:p>
        </w:tc>
        <w:tc>
          <w:tcPr>
            <w:tcW w:w="2929" w:type="dxa"/>
          </w:tcPr>
          <w:p w14:paraId="20AAF34A" w14:textId="77777777" w:rsidR="00231114" w:rsidRDefault="003D106E">
            <w:r>
              <w:t>Đơn đặt sân</w:t>
            </w:r>
          </w:p>
        </w:tc>
        <w:tc>
          <w:tcPr>
            <w:tcW w:w="2929" w:type="dxa"/>
          </w:tcPr>
          <w:p w14:paraId="59442AC2" w14:textId="77777777" w:rsidR="00231114" w:rsidRDefault="003D106E">
            <w:r>
              <w:t>n-1 với San/KhachHang; 1-1 với ThanhToan</w:t>
            </w:r>
          </w:p>
        </w:tc>
      </w:tr>
      <w:tr w:rsidR="00231114" w14:paraId="06151056" w14:textId="77777777">
        <w:tc>
          <w:tcPr>
            <w:tcW w:w="2929" w:type="dxa"/>
          </w:tcPr>
          <w:p w14:paraId="73F9530A" w14:textId="77777777" w:rsidR="00231114" w:rsidRDefault="003D106E">
            <w:r>
              <w:t>ThanhToan</w:t>
            </w:r>
          </w:p>
        </w:tc>
        <w:tc>
          <w:tcPr>
            <w:tcW w:w="2929" w:type="dxa"/>
          </w:tcPr>
          <w:p w14:paraId="3EF3A723" w14:textId="77777777" w:rsidR="00231114" w:rsidRDefault="003D106E">
            <w:r>
              <w:t>Thông tin giao dịch</w:t>
            </w:r>
          </w:p>
        </w:tc>
        <w:tc>
          <w:tcPr>
            <w:tcW w:w="2929" w:type="dxa"/>
          </w:tcPr>
          <w:p w14:paraId="245FB0F9" w14:textId="77777777" w:rsidR="00231114" w:rsidRDefault="003D106E">
            <w:r>
              <w:t>1-1 với DatSan</w:t>
            </w:r>
          </w:p>
        </w:tc>
      </w:tr>
    </w:tbl>
    <w:p w14:paraId="7120587B" w14:textId="77777777" w:rsidR="00231114" w:rsidRDefault="00231114"/>
    <w:p w14:paraId="00EF4B17" w14:textId="77777777" w:rsidR="00231114" w:rsidRDefault="003D106E">
      <w:pPr>
        <w:ind w:firstLine="0"/>
        <w:jc w:val="center"/>
      </w:pPr>
      <w:r>
        <w:rPr>
          <w:i/>
        </w:rPr>
        <w:t>Bảng 2.4. Từ điển dữ liệu bảng DatSan</w:t>
      </w:r>
    </w:p>
    <w:tbl>
      <w:tblPr>
        <w:tblStyle w:val="TableGrid"/>
        <w:tblW w:w="0" w:type="auto"/>
        <w:tblLook w:val="04A0" w:firstRow="1" w:lastRow="0" w:firstColumn="1" w:lastColumn="0" w:noHBand="0" w:noVBand="1"/>
      </w:tblPr>
      <w:tblGrid>
        <w:gridCol w:w="2197"/>
        <w:gridCol w:w="2197"/>
        <w:gridCol w:w="2197"/>
        <w:gridCol w:w="2197"/>
      </w:tblGrid>
      <w:tr w:rsidR="00231114" w14:paraId="05FFA609" w14:textId="77777777">
        <w:tc>
          <w:tcPr>
            <w:tcW w:w="2197" w:type="dxa"/>
          </w:tcPr>
          <w:p w14:paraId="7720741D" w14:textId="77777777" w:rsidR="00231114" w:rsidRDefault="003D106E">
            <w:r>
              <w:t>Trường</w:t>
            </w:r>
          </w:p>
        </w:tc>
        <w:tc>
          <w:tcPr>
            <w:tcW w:w="2197" w:type="dxa"/>
          </w:tcPr>
          <w:p w14:paraId="331376AC" w14:textId="77777777" w:rsidR="00231114" w:rsidRDefault="003D106E">
            <w:r>
              <w:t>Kiểu</w:t>
            </w:r>
          </w:p>
        </w:tc>
        <w:tc>
          <w:tcPr>
            <w:tcW w:w="2197" w:type="dxa"/>
          </w:tcPr>
          <w:p w14:paraId="0CBC665A" w14:textId="77777777" w:rsidR="00231114" w:rsidRDefault="003D106E">
            <w:r>
              <w:t>Ràng buộc</w:t>
            </w:r>
          </w:p>
        </w:tc>
        <w:tc>
          <w:tcPr>
            <w:tcW w:w="2197" w:type="dxa"/>
          </w:tcPr>
          <w:p w14:paraId="32AF3136" w14:textId="77777777" w:rsidR="00231114" w:rsidRDefault="003D106E">
            <w:r>
              <w:t>Ý nghĩa</w:t>
            </w:r>
          </w:p>
        </w:tc>
      </w:tr>
      <w:tr w:rsidR="00231114" w14:paraId="3149FFD3" w14:textId="77777777">
        <w:tc>
          <w:tcPr>
            <w:tcW w:w="2197" w:type="dxa"/>
          </w:tcPr>
          <w:p w14:paraId="3B914A56" w14:textId="77777777" w:rsidR="00231114" w:rsidRDefault="003D106E">
            <w:r>
              <w:t>Id</w:t>
            </w:r>
          </w:p>
        </w:tc>
        <w:tc>
          <w:tcPr>
            <w:tcW w:w="2197" w:type="dxa"/>
          </w:tcPr>
          <w:p w14:paraId="4FDD9F61" w14:textId="77777777" w:rsidR="00231114" w:rsidRDefault="003D106E">
            <w:r>
              <w:t>int</w:t>
            </w:r>
          </w:p>
        </w:tc>
        <w:tc>
          <w:tcPr>
            <w:tcW w:w="2197" w:type="dxa"/>
          </w:tcPr>
          <w:p w14:paraId="043839CA" w14:textId="77777777" w:rsidR="00231114" w:rsidRDefault="003D106E">
            <w:r>
              <w:t>PK</w:t>
            </w:r>
          </w:p>
        </w:tc>
        <w:tc>
          <w:tcPr>
            <w:tcW w:w="2197" w:type="dxa"/>
          </w:tcPr>
          <w:p w14:paraId="7C0D9CEC" w14:textId="77777777" w:rsidR="00231114" w:rsidRDefault="003D106E">
            <w:r>
              <w:t>Mã đơn đặt sân</w:t>
            </w:r>
          </w:p>
        </w:tc>
      </w:tr>
      <w:tr w:rsidR="00231114" w14:paraId="3DF2F39B" w14:textId="77777777">
        <w:tc>
          <w:tcPr>
            <w:tcW w:w="2197" w:type="dxa"/>
          </w:tcPr>
          <w:p w14:paraId="7EE7FF51" w14:textId="77777777" w:rsidR="00231114" w:rsidRDefault="003D106E">
            <w:r>
              <w:t>SanId</w:t>
            </w:r>
          </w:p>
        </w:tc>
        <w:tc>
          <w:tcPr>
            <w:tcW w:w="2197" w:type="dxa"/>
          </w:tcPr>
          <w:p w14:paraId="253AB313" w14:textId="77777777" w:rsidR="00231114" w:rsidRDefault="003D106E">
            <w:r>
              <w:t>int</w:t>
            </w:r>
          </w:p>
        </w:tc>
        <w:tc>
          <w:tcPr>
            <w:tcW w:w="2197" w:type="dxa"/>
          </w:tcPr>
          <w:p w14:paraId="57F4A210" w14:textId="77777777" w:rsidR="00231114" w:rsidRDefault="003D106E">
            <w:r>
              <w:t>FK</w:t>
            </w:r>
          </w:p>
        </w:tc>
        <w:tc>
          <w:tcPr>
            <w:tcW w:w="2197" w:type="dxa"/>
          </w:tcPr>
          <w:p w14:paraId="5EFA2890" w14:textId="77777777" w:rsidR="00231114" w:rsidRDefault="003D106E">
            <w:r>
              <w:t>Sân được đặt</w:t>
            </w:r>
          </w:p>
        </w:tc>
      </w:tr>
      <w:tr w:rsidR="00231114" w14:paraId="3BFB984B" w14:textId="77777777">
        <w:tc>
          <w:tcPr>
            <w:tcW w:w="2197" w:type="dxa"/>
          </w:tcPr>
          <w:p w14:paraId="2C784C3D" w14:textId="77777777" w:rsidR="00231114" w:rsidRDefault="003D106E">
            <w:r>
              <w:t>KhachHangId</w:t>
            </w:r>
          </w:p>
        </w:tc>
        <w:tc>
          <w:tcPr>
            <w:tcW w:w="2197" w:type="dxa"/>
          </w:tcPr>
          <w:p w14:paraId="1E118C37" w14:textId="77777777" w:rsidR="00231114" w:rsidRDefault="003D106E">
            <w:r>
              <w:t>int</w:t>
            </w:r>
          </w:p>
        </w:tc>
        <w:tc>
          <w:tcPr>
            <w:tcW w:w="2197" w:type="dxa"/>
          </w:tcPr>
          <w:p w14:paraId="223CDB78" w14:textId="77777777" w:rsidR="00231114" w:rsidRDefault="003D106E">
            <w:r>
              <w:t>FK</w:t>
            </w:r>
          </w:p>
        </w:tc>
        <w:tc>
          <w:tcPr>
            <w:tcW w:w="2197" w:type="dxa"/>
          </w:tcPr>
          <w:p w14:paraId="13BC5AFF" w14:textId="77777777" w:rsidR="00231114" w:rsidRDefault="003D106E">
            <w:r>
              <w:t>Khách hàng</w:t>
            </w:r>
          </w:p>
        </w:tc>
      </w:tr>
      <w:tr w:rsidR="00231114" w14:paraId="384773A0" w14:textId="77777777">
        <w:tc>
          <w:tcPr>
            <w:tcW w:w="2197" w:type="dxa"/>
          </w:tcPr>
          <w:p w14:paraId="3E0E3CCE" w14:textId="77777777" w:rsidR="00231114" w:rsidRDefault="003D106E">
            <w:r>
              <w:t>NgayDat</w:t>
            </w:r>
          </w:p>
        </w:tc>
        <w:tc>
          <w:tcPr>
            <w:tcW w:w="2197" w:type="dxa"/>
          </w:tcPr>
          <w:p w14:paraId="433F7038" w14:textId="77777777" w:rsidR="00231114" w:rsidRDefault="003D106E">
            <w:r>
              <w:t>date</w:t>
            </w:r>
          </w:p>
        </w:tc>
        <w:tc>
          <w:tcPr>
            <w:tcW w:w="2197" w:type="dxa"/>
          </w:tcPr>
          <w:p w14:paraId="73C0F5D3" w14:textId="77777777" w:rsidR="00231114" w:rsidRDefault="003D106E">
            <w:r>
              <w:t>Not Null</w:t>
            </w:r>
          </w:p>
        </w:tc>
        <w:tc>
          <w:tcPr>
            <w:tcW w:w="2197" w:type="dxa"/>
          </w:tcPr>
          <w:p w14:paraId="4CA3858E" w14:textId="77777777" w:rsidR="00231114" w:rsidRDefault="003D106E">
            <w:r>
              <w:t>Ngày đặt sân</w:t>
            </w:r>
          </w:p>
        </w:tc>
      </w:tr>
      <w:tr w:rsidR="00231114" w14:paraId="69031E6A" w14:textId="77777777">
        <w:tc>
          <w:tcPr>
            <w:tcW w:w="2197" w:type="dxa"/>
          </w:tcPr>
          <w:p w14:paraId="282B8F34" w14:textId="77777777" w:rsidR="00231114" w:rsidRDefault="003D106E">
            <w:r>
              <w:t>GioBatDau</w:t>
            </w:r>
          </w:p>
        </w:tc>
        <w:tc>
          <w:tcPr>
            <w:tcW w:w="2197" w:type="dxa"/>
          </w:tcPr>
          <w:p w14:paraId="2A217BB5" w14:textId="77777777" w:rsidR="00231114" w:rsidRDefault="003D106E">
            <w:r>
              <w:t>time</w:t>
            </w:r>
          </w:p>
        </w:tc>
        <w:tc>
          <w:tcPr>
            <w:tcW w:w="2197" w:type="dxa"/>
          </w:tcPr>
          <w:p w14:paraId="6193A2F9" w14:textId="77777777" w:rsidR="00231114" w:rsidRDefault="003D106E">
            <w:r>
              <w:t>Not Null</w:t>
            </w:r>
          </w:p>
        </w:tc>
        <w:tc>
          <w:tcPr>
            <w:tcW w:w="2197" w:type="dxa"/>
          </w:tcPr>
          <w:p w14:paraId="77E00A96" w14:textId="77777777" w:rsidR="00231114" w:rsidRDefault="003D106E">
            <w:r>
              <w:t>Giờ bắt đầu</w:t>
            </w:r>
          </w:p>
        </w:tc>
      </w:tr>
      <w:tr w:rsidR="00231114" w14:paraId="1FBDEF62" w14:textId="77777777">
        <w:tc>
          <w:tcPr>
            <w:tcW w:w="2197" w:type="dxa"/>
          </w:tcPr>
          <w:p w14:paraId="37B2C783" w14:textId="77777777" w:rsidR="00231114" w:rsidRDefault="003D106E">
            <w:r>
              <w:t>GioKetThuc</w:t>
            </w:r>
          </w:p>
        </w:tc>
        <w:tc>
          <w:tcPr>
            <w:tcW w:w="2197" w:type="dxa"/>
          </w:tcPr>
          <w:p w14:paraId="609CC1DB" w14:textId="77777777" w:rsidR="00231114" w:rsidRDefault="003D106E">
            <w:r>
              <w:t>time</w:t>
            </w:r>
          </w:p>
        </w:tc>
        <w:tc>
          <w:tcPr>
            <w:tcW w:w="2197" w:type="dxa"/>
          </w:tcPr>
          <w:p w14:paraId="78C5E385" w14:textId="77777777" w:rsidR="00231114" w:rsidRDefault="003D106E">
            <w:r>
              <w:t>Not Null</w:t>
            </w:r>
          </w:p>
        </w:tc>
        <w:tc>
          <w:tcPr>
            <w:tcW w:w="2197" w:type="dxa"/>
          </w:tcPr>
          <w:p w14:paraId="5AB653E9" w14:textId="77777777" w:rsidR="00231114" w:rsidRDefault="003D106E">
            <w:r>
              <w:t>Giờ kết thúc</w:t>
            </w:r>
          </w:p>
        </w:tc>
      </w:tr>
      <w:tr w:rsidR="00231114" w14:paraId="782B9DEF" w14:textId="77777777">
        <w:tc>
          <w:tcPr>
            <w:tcW w:w="2197" w:type="dxa"/>
          </w:tcPr>
          <w:p w14:paraId="54953EFE" w14:textId="77777777" w:rsidR="00231114" w:rsidRDefault="003D106E">
            <w:r>
              <w:t>TrangThai</w:t>
            </w:r>
          </w:p>
        </w:tc>
        <w:tc>
          <w:tcPr>
            <w:tcW w:w="2197" w:type="dxa"/>
          </w:tcPr>
          <w:p w14:paraId="7C9E7F8B" w14:textId="77777777" w:rsidR="00231114" w:rsidRDefault="003D106E">
            <w:r>
              <w:t>nvarchar(20)</w:t>
            </w:r>
          </w:p>
        </w:tc>
        <w:tc>
          <w:tcPr>
            <w:tcW w:w="2197" w:type="dxa"/>
          </w:tcPr>
          <w:p w14:paraId="678FFF90" w14:textId="77777777" w:rsidR="00231114" w:rsidRDefault="003D106E">
            <w:r>
              <w:t>Not Null</w:t>
            </w:r>
          </w:p>
        </w:tc>
        <w:tc>
          <w:tcPr>
            <w:tcW w:w="2197" w:type="dxa"/>
          </w:tcPr>
          <w:p w14:paraId="1A4C321F" w14:textId="77777777" w:rsidR="00231114" w:rsidRDefault="003D106E">
            <w:r>
              <w:t>Trạng thái đơn</w:t>
            </w:r>
          </w:p>
        </w:tc>
      </w:tr>
      <w:tr w:rsidR="00231114" w14:paraId="1769F94C" w14:textId="77777777">
        <w:tc>
          <w:tcPr>
            <w:tcW w:w="2197" w:type="dxa"/>
          </w:tcPr>
          <w:p w14:paraId="3C56CF63" w14:textId="77777777" w:rsidR="00231114" w:rsidRDefault="003D106E">
            <w:r>
              <w:t>TongTien</w:t>
            </w:r>
          </w:p>
        </w:tc>
        <w:tc>
          <w:tcPr>
            <w:tcW w:w="2197" w:type="dxa"/>
          </w:tcPr>
          <w:p w14:paraId="695EE2A7" w14:textId="77777777" w:rsidR="00231114" w:rsidRDefault="003D106E">
            <w:r>
              <w:t>decimal</w:t>
            </w:r>
          </w:p>
        </w:tc>
        <w:tc>
          <w:tcPr>
            <w:tcW w:w="2197" w:type="dxa"/>
          </w:tcPr>
          <w:p w14:paraId="782A0AC3" w14:textId="77777777" w:rsidR="00231114" w:rsidRDefault="003D106E">
            <w:r>
              <w:t>Not Null</w:t>
            </w:r>
          </w:p>
        </w:tc>
        <w:tc>
          <w:tcPr>
            <w:tcW w:w="2197" w:type="dxa"/>
          </w:tcPr>
          <w:p w14:paraId="7FEBE2D5" w14:textId="77777777" w:rsidR="00231114" w:rsidRDefault="003D106E">
            <w:r>
              <w:t>Tổng tiền</w:t>
            </w:r>
          </w:p>
        </w:tc>
      </w:tr>
      <w:tr w:rsidR="00231114" w14:paraId="2C036688" w14:textId="77777777">
        <w:tc>
          <w:tcPr>
            <w:tcW w:w="2197" w:type="dxa"/>
          </w:tcPr>
          <w:p w14:paraId="578D8C16" w14:textId="77777777" w:rsidR="00231114" w:rsidRDefault="003D106E">
            <w:r>
              <w:t>GhiChu</w:t>
            </w:r>
          </w:p>
        </w:tc>
        <w:tc>
          <w:tcPr>
            <w:tcW w:w="2197" w:type="dxa"/>
          </w:tcPr>
          <w:p w14:paraId="6C43F9A9" w14:textId="77777777" w:rsidR="00231114" w:rsidRDefault="003D106E">
            <w:r>
              <w:t>nvarchar(500)</w:t>
            </w:r>
          </w:p>
        </w:tc>
        <w:tc>
          <w:tcPr>
            <w:tcW w:w="2197" w:type="dxa"/>
          </w:tcPr>
          <w:p w14:paraId="06CDC827" w14:textId="77777777" w:rsidR="00231114" w:rsidRDefault="003D106E">
            <w:r>
              <w:t>Nullable</w:t>
            </w:r>
          </w:p>
        </w:tc>
        <w:tc>
          <w:tcPr>
            <w:tcW w:w="2197" w:type="dxa"/>
          </w:tcPr>
          <w:p w14:paraId="1F84281B" w14:textId="77777777" w:rsidR="00231114" w:rsidRDefault="003D106E">
            <w:r>
              <w:t>Ghi chú thêm</w:t>
            </w:r>
          </w:p>
        </w:tc>
      </w:tr>
    </w:tbl>
    <w:p w14:paraId="19813744" w14:textId="77777777" w:rsidR="00231114" w:rsidRDefault="00231114"/>
    <w:p w14:paraId="0D31E69A" w14:textId="77777777" w:rsidR="00231114" w:rsidRDefault="003D106E">
      <w:pPr>
        <w:ind w:firstLine="0"/>
        <w:jc w:val="center"/>
      </w:pPr>
      <w:r>
        <w:rPr>
          <w:i/>
        </w:rPr>
        <w:t>Bảng 2.5. Từ điển dữ liệu bảng ThanhToan</w:t>
      </w:r>
    </w:p>
    <w:tbl>
      <w:tblPr>
        <w:tblStyle w:val="TableGrid"/>
        <w:tblW w:w="0" w:type="auto"/>
        <w:tblLook w:val="04A0" w:firstRow="1" w:lastRow="0" w:firstColumn="1" w:lastColumn="0" w:noHBand="0" w:noVBand="1"/>
      </w:tblPr>
      <w:tblGrid>
        <w:gridCol w:w="2197"/>
        <w:gridCol w:w="2197"/>
        <w:gridCol w:w="2197"/>
        <w:gridCol w:w="2197"/>
      </w:tblGrid>
      <w:tr w:rsidR="00231114" w14:paraId="133D3A7B" w14:textId="77777777">
        <w:tc>
          <w:tcPr>
            <w:tcW w:w="2197" w:type="dxa"/>
          </w:tcPr>
          <w:p w14:paraId="4E684C94" w14:textId="77777777" w:rsidR="00231114" w:rsidRDefault="003D106E">
            <w:r>
              <w:t>Trường</w:t>
            </w:r>
          </w:p>
        </w:tc>
        <w:tc>
          <w:tcPr>
            <w:tcW w:w="2197" w:type="dxa"/>
          </w:tcPr>
          <w:p w14:paraId="124EB12B" w14:textId="77777777" w:rsidR="00231114" w:rsidRDefault="003D106E">
            <w:r>
              <w:t>Kiểu</w:t>
            </w:r>
          </w:p>
        </w:tc>
        <w:tc>
          <w:tcPr>
            <w:tcW w:w="2197" w:type="dxa"/>
          </w:tcPr>
          <w:p w14:paraId="6FEF8B92" w14:textId="77777777" w:rsidR="00231114" w:rsidRDefault="003D106E">
            <w:r>
              <w:t>Ràng buộc</w:t>
            </w:r>
          </w:p>
        </w:tc>
        <w:tc>
          <w:tcPr>
            <w:tcW w:w="2197" w:type="dxa"/>
          </w:tcPr>
          <w:p w14:paraId="53CA4EC8" w14:textId="77777777" w:rsidR="00231114" w:rsidRDefault="003D106E">
            <w:r>
              <w:t>Ý nghĩa</w:t>
            </w:r>
          </w:p>
        </w:tc>
      </w:tr>
      <w:tr w:rsidR="00231114" w14:paraId="3BE87020" w14:textId="77777777">
        <w:tc>
          <w:tcPr>
            <w:tcW w:w="2197" w:type="dxa"/>
          </w:tcPr>
          <w:p w14:paraId="2EF942C6" w14:textId="77777777" w:rsidR="00231114" w:rsidRDefault="003D106E">
            <w:r>
              <w:t>Id</w:t>
            </w:r>
          </w:p>
        </w:tc>
        <w:tc>
          <w:tcPr>
            <w:tcW w:w="2197" w:type="dxa"/>
          </w:tcPr>
          <w:p w14:paraId="2B836159" w14:textId="77777777" w:rsidR="00231114" w:rsidRDefault="003D106E">
            <w:r>
              <w:t>int</w:t>
            </w:r>
          </w:p>
        </w:tc>
        <w:tc>
          <w:tcPr>
            <w:tcW w:w="2197" w:type="dxa"/>
          </w:tcPr>
          <w:p w14:paraId="6A3A6EBE" w14:textId="77777777" w:rsidR="00231114" w:rsidRDefault="003D106E">
            <w:r>
              <w:t>PK</w:t>
            </w:r>
          </w:p>
        </w:tc>
        <w:tc>
          <w:tcPr>
            <w:tcW w:w="2197" w:type="dxa"/>
          </w:tcPr>
          <w:p w14:paraId="5EB75FF0" w14:textId="77777777" w:rsidR="00231114" w:rsidRDefault="003D106E">
            <w:r>
              <w:t>Mã thanh toán</w:t>
            </w:r>
          </w:p>
        </w:tc>
      </w:tr>
      <w:tr w:rsidR="00231114" w14:paraId="62B4E58C" w14:textId="77777777">
        <w:tc>
          <w:tcPr>
            <w:tcW w:w="2197" w:type="dxa"/>
          </w:tcPr>
          <w:p w14:paraId="5F2251B7" w14:textId="77777777" w:rsidR="00231114" w:rsidRDefault="003D106E">
            <w:r>
              <w:t>DatSanId</w:t>
            </w:r>
          </w:p>
        </w:tc>
        <w:tc>
          <w:tcPr>
            <w:tcW w:w="2197" w:type="dxa"/>
          </w:tcPr>
          <w:p w14:paraId="42A5CE5E" w14:textId="77777777" w:rsidR="00231114" w:rsidRDefault="003D106E">
            <w:r>
              <w:t>int</w:t>
            </w:r>
          </w:p>
        </w:tc>
        <w:tc>
          <w:tcPr>
            <w:tcW w:w="2197" w:type="dxa"/>
          </w:tcPr>
          <w:p w14:paraId="6DEAD3C6" w14:textId="77777777" w:rsidR="00231114" w:rsidRDefault="003D106E">
            <w:r>
              <w:t>FK unique</w:t>
            </w:r>
          </w:p>
        </w:tc>
        <w:tc>
          <w:tcPr>
            <w:tcW w:w="2197" w:type="dxa"/>
          </w:tcPr>
          <w:p w14:paraId="64CB34C9" w14:textId="77777777" w:rsidR="00231114" w:rsidRDefault="003D106E">
            <w:r>
              <w:t>Đơn đặt sân liên quan</w:t>
            </w:r>
          </w:p>
        </w:tc>
      </w:tr>
      <w:tr w:rsidR="00231114" w14:paraId="58DC4DD3" w14:textId="77777777">
        <w:tc>
          <w:tcPr>
            <w:tcW w:w="2197" w:type="dxa"/>
          </w:tcPr>
          <w:p w14:paraId="50D72697" w14:textId="77777777" w:rsidR="00231114" w:rsidRDefault="003D106E">
            <w:r>
              <w:t>SoTien</w:t>
            </w:r>
          </w:p>
        </w:tc>
        <w:tc>
          <w:tcPr>
            <w:tcW w:w="2197" w:type="dxa"/>
          </w:tcPr>
          <w:p w14:paraId="68F05CEC" w14:textId="77777777" w:rsidR="00231114" w:rsidRDefault="003D106E">
            <w:r>
              <w:t>decimal</w:t>
            </w:r>
          </w:p>
        </w:tc>
        <w:tc>
          <w:tcPr>
            <w:tcW w:w="2197" w:type="dxa"/>
          </w:tcPr>
          <w:p w14:paraId="6829C36A" w14:textId="77777777" w:rsidR="00231114" w:rsidRDefault="003D106E">
            <w:r>
              <w:t>Not Null</w:t>
            </w:r>
          </w:p>
        </w:tc>
        <w:tc>
          <w:tcPr>
            <w:tcW w:w="2197" w:type="dxa"/>
          </w:tcPr>
          <w:p w14:paraId="253AB91D" w14:textId="77777777" w:rsidR="00231114" w:rsidRDefault="003D106E">
            <w:r>
              <w:t>Số tiền thanh toán</w:t>
            </w:r>
          </w:p>
        </w:tc>
      </w:tr>
      <w:tr w:rsidR="00231114" w14:paraId="305DE9A8" w14:textId="77777777">
        <w:tc>
          <w:tcPr>
            <w:tcW w:w="2197" w:type="dxa"/>
          </w:tcPr>
          <w:p w14:paraId="16A26BA6" w14:textId="77777777" w:rsidR="00231114" w:rsidRDefault="003D106E">
            <w:r>
              <w:t>HinhThuc</w:t>
            </w:r>
          </w:p>
        </w:tc>
        <w:tc>
          <w:tcPr>
            <w:tcW w:w="2197" w:type="dxa"/>
          </w:tcPr>
          <w:p w14:paraId="70088A88" w14:textId="77777777" w:rsidR="00231114" w:rsidRDefault="003D106E">
            <w:r>
              <w:t>nvarchar(20)</w:t>
            </w:r>
          </w:p>
        </w:tc>
        <w:tc>
          <w:tcPr>
            <w:tcW w:w="2197" w:type="dxa"/>
          </w:tcPr>
          <w:p w14:paraId="12B76B56" w14:textId="77777777" w:rsidR="00231114" w:rsidRDefault="003D106E">
            <w:r>
              <w:t>Not Null</w:t>
            </w:r>
          </w:p>
        </w:tc>
        <w:tc>
          <w:tcPr>
            <w:tcW w:w="2197" w:type="dxa"/>
          </w:tcPr>
          <w:p w14:paraId="219D7353" w14:textId="77777777" w:rsidR="00231114" w:rsidRDefault="003D106E">
            <w:r>
              <w:t>Tiền mặt/chuyển khoản</w:t>
            </w:r>
          </w:p>
        </w:tc>
      </w:tr>
      <w:tr w:rsidR="00231114" w14:paraId="49D9026C" w14:textId="77777777">
        <w:tc>
          <w:tcPr>
            <w:tcW w:w="2197" w:type="dxa"/>
          </w:tcPr>
          <w:p w14:paraId="1DD995D8" w14:textId="77777777" w:rsidR="00231114" w:rsidRDefault="003D106E">
            <w:r>
              <w:t>TrangThai</w:t>
            </w:r>
          </w:p>
        </w:tc>
        <w:tc>
          <w:tcPr>
            <w:tcW w:w="2197" w:type="dxa"/>
          </w:tcPr>
          <w:p w14:paraId="3F5641B5" w14:textId="77777777" w:rsidR="00231114" w:rsidRDefault="003D106E">
            <w:r>
              <w:t>nvarchar(20)</w:t>
            </w:r>
          </w:p>
        </w:tc>
        <w:tc>
          <w:tcPr>
            <w:tcW w:w="2197" w:type="dxa"/>
          </w:tcPr>
          <w:p w14:paraId="6B23861B" w14:textId="77777777" w:rsidR="00231114" w:rsidRDefault="003D106E">
            <w:r>
              <w:t>Not Null</w:t>
            </w:r>
          </w:p>
        </w:tc>
        <w:tc>
          <w:tcPr>
            <w:tcW w:w="2197" w:type="dxa"/>
          </w:tcPr>
          <w:p w14:paraId="4CDCB358" w14:textId="77777777" w:rsidR="00231114" w:rsidRDefault="003D106E">
            <w:r>
              <w:t>Đã cọc/đủ/chưa thanh toán</w:t>
            </w:r>
          </w:p>
        </w:tc>
      </w:tr>
      <w:tr w:rsidR="00231114" w14:paraId="52A85AAE" w14:textId="77777777">
        <w:tc>
          <w:tcPr>
            <w:tcW w:w="2197" w:type="dxa"/>
          </w:tcPr>
          <w:p w14:paraId="253EBFB4" w14:textId="77777777" w:rsidR="00231114" w:rsidRDefault="003D106E">
            <w:r>
              <w:t>NgayThanhToan</w:t>
            </w:r>
          </w:p>
        </w:tc>
        <w:tc>
          <w:tcPr>
            <w:tcW w:w="2197" w:type="dxa"/>
          </w:tcPr>
          <w:p w14:paraId="734D2764" w14:textId="77777777" w:rsidR="00231114" w:rsidRDefault="003D106E">
            <w:r>
              <w:t>datetime</w:t>
            </w:r>
          </w:p>
        </w:tc>
        <w:tc>
          <w:tcPr>
            <w:tcW w:w="2197" w:type="dxa"/>
          </w:tcPr>
          <w:p w14:paraId="71ED20B6" w14:textId="77777777" w:rsidR="00231114" w:rsidRDefault="003D106E">
            <w:r>
              <w:t>Nullable</w:t>
            </w:r>
          </w:p>
        </w:tc>
        <w:tc>
          <w:tcPr>
            <w:tcW w:w="2197" w:type="dxa"/>
          </w:tcPr>
          <w:p w14:paraId="310CC9D9" w14:textId="77777777" w:rsidR="00231114" w:rsidRDefault="003D106E">
            <w:r>
              <w:t>Thời điểm thanh toán</w:t>
            </w:r>
          </w:p>
        </w:tc>
      </w:tr>
    </w:tbl>
    <w:p w14:paraId="1FAB9EAD" w14:textId="77777777" w:rsidR="00231114" w:rsidRDefault="00231114"/>
    <w:p w14:paraId="15F3280B" w14:textId="77777777" w:rsidR="00231114" w:rsidRDefault="003D106E">
      <w:pPr>
        <w:pStyle w:val="Heading2"/>
      </w:pPr>
      <w:bookmarkStart w:id="27" w:name="_Toc232449215"/>
      <w:r>
        <w:lastRenderedPageBreak/>
        <w:t>2.4. Lư</w:t>
      </w:r>
      <w:r>
        <w:t>ợ</w:t>
      </w:r>
      <w:r>
        <w:t>c đ</w:t>
      </w:r>
      <w:r>
        <w:t>ồ</w:t>
      </w:r>
      <w:r>
        <w:t xml:space="preserve"> Use case</w:t>
      </w:r>
      <w:bookmarkEnd w:id="27"/>
    </w:p>
    <w:p w14:paraId="2C53F5A1" w14:textId="77777777" w:rsidR="00231114" w:rsidRDefault="003D106E">
      <w:pPr>
        <w:ind w:firstLine="0"/>
        <w:jc w:val="center"/>
      </w:pPr>
      <w:r>
        <w:rPr>
          <w:noProof/>
        </w:rPr>
        <w:lastRenderedPageBreak/>
        <w:drawing>
          <wp:inline distT="0" distB="0" distL="0" distR="0" wp14:anchorId="1DA453D2" wp14:editId="44305C81">
            <wp:extent cx="4896000" cy="910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4896000" cy="9103500"/>
                    </a:xfrm>
                    <a:prstGeom prst="rect">
                      <a:avLst/>
                    </a:prstGeom>
                  </pic:spPr>
                </pic:pic>
              </a:graphicData>
            </a:graphic>
          </wp:inline>
        </w:drawing>
      </w:r>
    </w:p>
    <w:p w14:paraId="2C02EDD7" w14:textId="77777777" w:rsidR="00231114" w:rsidRDefault="003D106E">
      <w:pPr>
        <w:ind w:firstLine="0"/>
        <w:jc w:val="center"/>
      </w:pPr>
      <w:r>
        <w:rPr>
          <w:i/>
        </w:rPr>
        <w:lastRenderedPageBreak/>
        <w:t>Hình 2.1. Sơ đồ use case tổng quát hệ thống</w:t>
      </w:r>
    </w:p>
    <w:p w14:paraId="076B2E78" w14:textId="77777777" w:rsidR="00231114" w:rsidRDefault="003D106E">
      <w:pPr>
        <w:ind w:firstLine="0"/>
        <w:jc w:val="center"/>
      </w:pPr>
      <w:r>
        <w:rPr>
          <w:noProof/>
        </w:rPr>
        <w:drawing>
          <wp:inline distT="0" distB="0" distL="0" distR="0" wp14:anchorId="0E59AA11" wp14:editId="20DE028E">
            <wp:extent cx="4896000" cy="352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ooking.png"/>
                    <pic:cNvPicPr/>
                  </pic:nvPicPr>
                  <pic:blipFill>
                    <a:blip r:embed="rId11"/>
                    <a:stretch>
                      <a:fillRect/>
                    </a:stretch>
                  </pic:blipFill>
                  <pic:spPr>
                    <a:xfrm>
                      <a:off x="0" y="0"/>
                      <a:ext cx="4896000" cy="3528000"/>
                    </a:xfrm>
                    <a:prstGeom prst="rect">
                      <a:avLst/>
                    </a:prstGeom>
                  </pic:spPr>
                </pic:pic>
              </a:graphicData>
            </a:graphic>
          </wp:inline>
        </w:drawing>
      </w:r>
    </w:p>
    <w:p w14:paraId="35E27182" w14:textId="77777777" w:rsidR="00231114" w:rsidRDefault="003D106E">
      <w:pPr>
        <w:ind w:firstLine="0"/>
        <w:jc w:val="center"/>
      </w:pPr>
      <w:r>
        <w:rPr>
          <w:i/>
        </w:rPr>
        <w:t>Hình 2.3. Sơ đồ sequence xử lý đặt sân</w:t>
      </w:r>
    </w:p>
    <w:p w14:paraId="4B295FBE" w14:textId="77777777" w:rsidR="00231114" w:rsidRDefault="003D106E">
      <w:pPr>
        <w:pStyle w:val="Heading2"/>
      </w:pPr>
      <w:bookmarkStart w:id="28" w:name="_Toc232449216"/>
      <w:r>
        <w:t>2.5. Ki</w:t>
      </w:r>
      <w:r>
        <w:t>ế</w:t>
      </w:r>
      <w:r>
        <w:t>n trúc h</w:t>
      </w:r>
      <w:r>
        <w:t>ệ</w:t>
      </w:r>
      <w:r>
        <w:t xml:space="preserve"> th</w:t>
      </w:r>
      <w:r>
        <w:t>ố</w:t>
      </w:r>
      <w:r>
        <w:t>ng</w:t>
      </w:r>
      <w:bookmarkEnd w:id="28"/>
    </w:p>
    <w:p w14:paraId="0D4ADBDC" w14:textId="77777777" w:rsidR="00231114" w:rsidRDefault="003D106E">
      <w:pPr>
        <w:ind w:firstLine="0"/>
        <w:jc w:val="center"/>
      </w:pPr>
      <w:r>
        <w:rPr>
          <w:noProof/>
        </w:rPr>
        <w:drawing>
          <wp:inline distT="0" distB="0" distL="0" distR="0" wp14:anchorId="0014B3CB" wp14:editId="35421AAF">
            <wp:extent cx="4968000" cy="40246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4968000" cy="4024623"/>
                    </a:xfrm>
                    <a:prstGeom prst="rect">
                      <a:avLst/>
                    </a:prstGeom>
                  </pic:spPr>
                </pic:pic>
              </a:graphicData>
            </a:graphic>
          </wp:inline>
        </w:drawing>
      </w:r>
    </w:p>
    <w:p w14:paraId="0BE1469D" w14:textId="77777777" w:rsidR="00231114" w:rsidRDefault="003D106E">
      <w:pPr>
        <w:ind w:firstLine="0"/>
        <w:jc w:val="center"/>
      </w:pPr>
      <w:r>
        <w:rPr>
          <w:i/>
        </w:rPr>
        <w:lastRenderedPageBreak/>
        <w:t>Hình 2.5. Sơ đồ kiến trúc hệ thống</w:t>
      </w:r>
    </w:p>
    <w:p w14:paraId="5C5EB7A5" w14:textId="77777777" w:rsidR="00231114" w:rsidRDefault="003D106E">
      <w:r>
        <w:t>Kiến trúc hệ thống áp dụng mô hình nhiều lớp, phân tách rõ giao diện, xử lý nghiệp vụ và truy cập dữ liệu. Môi trường triển khai sử dụng VPS Linux, Nginx reverse proxy và SQL Server container.</w:t>
      </w:r>
    </w:p>
    <w:p w14:paraId="38B82123" w14:textId="77777777" w:rsidR="00231114" w:rsidRDefault="003D106E">
      <w:r>
        <w:br w:type="page"/>
      </w:r>
    </w:p>
    <w:p w14:paraId="0ADC20A6" w14:textId="77777777" w:rsidR="00231114" w:rsidRDefault="003D106E">
      <w:pPr>
        <w:pStyle w:val="Heading1"/>
      </w:pPr>
      <w:bookmarkStart w:id="29" w:name="_Toc232449217"/>
      <w:r>
        <w:lastRenderedPageBreak/>
        <w:t>CHƯƠNG 3: K</w:t>
      </w:r>
      <w:r>
        <w:t>Ế</w:t>
      </w:r>
      <w:r>
        <w:t>T QU</w:t>
      </w:r>
      <w:r>
        <w:t>Ả</w:t>
      </w:r>
      <w:r>
        <w:t xml:space="preserve"> NGHIÊN C</w:t>
      </w:r>
      <w:r>
        <w:t>Ứ</w:t>
      </w:r>
      <w:r>
        <w:t>U</w:t>
      </w:r>
      <w:bookmarkEnd w:id="29"/>
    </w:p>
    <w:p w14:paraId="39DD271E" w14:textId="77777777" w:rsidR="00231114" w:rsidRDefault="003D106E">
      <w:r>
        <w:t>Các kết quả dưới đây được ghi nhận trên môi trường demo thật, kèm thời gian và địa chỉ truy cập để bảo đảm tính xác thực.</w:t>
      </w:r>
    </w:p>
    <w:p w14:paraId="7432872E" w14:textId="77777777" w:rsidR="00231114" w:rsidRDefault="003D106E">
      <w:r>
        <w:t>Địa chỉ demo: http://103.72.97.87 | Thời điểm chụp: 15/06/2026 20:52</w:t>
      </w:r>
    </w:p>
    <w:p w14:paraId="5178F562" w14:textId="77777777" w:rsidR="00231114" w:rsidRDefault="003D106E">
      <w:pPr>
        <w:ind w:firstLine="0"/>
        <w:jc w:val="center"/>
      </w:pPr>
      <w:r>
        <w:rPr>
          <w:noProof/>
        </w:rPr>
        <w:drawing>
          <wp:inline distT="0" distB="0" distL="0" distR="0" wp14:anchorId="44067E4C" wp14:editId="4827FF1A">
            <wp:extent cx="4896000" cy="27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venue.png"/>
                    <pic:cNvPicPr/>
                  </pic:nvPicPr>
                  <pic:blipFill>
                    <a:blip r:embed="rId13"/>
                    <a:stretch>
                      <a:fillRect/>
                    </a:stretch>
                  </pic:blipFill>
                  <pic:spPr>
                    <a:xfrm>
                      <a:off x="0" y="0"/>
                      <a:ext cx="4896000" cy="2754000"/>
                    </a:xfrm>
                    <a:prstGeom prst="rect">
                      <a:avLst/>
                    </a:prstGeom>
                  </pic:spPr>
                </pic:pic>
              </a:graphicData>
            </a:graphic>
          </wp:inline>
        </w:drawing>
      </w:r>
    </w:p>
    <w:p w14:paraId="286A8C3E" w14:textId="77777777" w:rsidR="00231114" w:rsidRDefault="003D106E">
      <w:pPr>
        <w:ind w:firstLine="0"/>
        <w:jc w:val="center"/>
      </w:pPr>
      <w:r>
        <w:rPr>
          <w:i/>
        </w:rPr>
        <w:t>Hình 3.1. Biểu đồ doanh thu theo tháng</w:t>
      </w:r>
    </w:p>
    <w:p w14:paraId="1A92DF9F" w14:textId="77777777" w:rsidR="00231114" w:rsidRDefault="003D106E">
      <w:pPr>
        <w:ind w:firstLine="0"/>
        <w:jc w:val="center"/>
      </w:pPr>
      <w:r>
        <w:rPr>
          <w:noProof/>
        </w:rPr>
        <w:drawing>
          <wp:inline distT="0" distB="0" distL="0" distR="0" wp14:anchorId="41726BF3" wp14:editId="5DA42B82">
            <wp:extent cx="4896000" cy="275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lot.png"/>
                    <pic:cNvPicPr/>
                  </pic:nvPicPr>
                  <pic:blipFill>
                    <a:blip r:embed="rId14"/>
                    <a:stretch>
                      <a:fillRect/>
                    </a:stretch>
                  </pic:blipFill>
                  <pic:spPr>
                    <a:xfrm>
                      <a:off x="0" y="0"/>
                      <a:ext cx="4896000" cy="2754000"/>
                    </a:xfrm>
                    <a:prstGeom prst="rect">
                      <a:avLst/>
                    </a:prstGeom>
                  </pic:spPr>
                </pic:pic>
              </a:graphicData>
            </a:graphic>
          </wp:inline>
        </w:drawing>
      </w:r>
    </w:p>
    <w:p w14:paraId="0F9999FA" w14:textId="77777777" w:rsidR="00231114" w:rsidRDefault="003D106E">
      <w:pPr>
        <w:ind w:firstLine="0"/>
        <w:jc w:val="center"/>
      </w:pPr>
      <w:r>
        <w:rPr>
          <w:i/>
        </w:rPr>
        <w:t>Hình 3.2. Biểu đồ số lượt đặt theo khung giờ</w:t>
      </w:r>
    </w:p>
    <w:p w14:paraId="12B4BCAD" w14:textId="77777777" w:rsidR="00231114" w:rsidRDefault="003D106E">
      <w:pPr>
        <w:ind w:firstLine="0"/>
        <w:jc w:val="center"/>
      </w:pPr>
      <w:r>
        <w:rPr>
          <w:noProof/>
        </w:rPr>
        <w:lastRenderedPageBreak/>
        <w:drawing>
          <wp:inline distT="0" distB="0" distL="0" distR="0" wp14:anchorId="7E25F915" wp14:editId="11D19930">
            <wp:extent cx="4752000" cy="2910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tatus.png"/>
                    <pic:cNvPicPr/>
                  </pic:nvPicPr>
                  <pic:blipFill>
                    <a:blip r:embed="rId15"/>
                    <a:stretch>
                      <a:fillRect/>
                    </a:stretch>
                  </pic:blipFill>
                  <pic:spPr>
                    <a:xfrm>
                      <a:off x="0" y="0"/>
                      <a:ext cx="4752000" cy="2910833"/>
                    </a:xfrm>
                    <a:prstGeom prst="rect">
                      <a:avLst/>
                    </a:prstGeom>
                  </pic:spPr>
                </pic:pic>
              </a:graphicData>
            </a:graphic>
          </wp:inline>
        </w:drawing>
      </w:r>
    </w:p>
    <w:p w14:paraId="3AB6FCCF" w14:textId="77777777" w:rsidR="00231114" w:rsidRDefault="003D106E">
      <w:pPr>
        <w:ind w:firstLine="0"/>
        <w:jc w:val="center"/>
      </w:pPr>
      <w:r>
        <w:rPr>
          <w:i/>
        </w:rPr>
        <w:t>Hình 3.3. Biểu đồ tỷ lệ trạng thái đơn đặt sân</w:t>
      </w:r>
    </w:p>
    <w:p w14:paraId="190D6160" w14:textId="77777777" w:rsidR="00231114" w:rsidRDefault="003D106E">
      <w:pPr>
        <w:ind w:firstLine="0"/>
        <w:jc w:val="center"/>
      </w:pPr>
      <w:r>
        <w:rPr>
          <w:i/>
        </w:rPr>
        <w:t>Bảng 3.1. Bộ ca kiểm thử chức năng</w:t>
      </w:r>
    </w:p>
    <w:tbl>
      <w:tblPr>
        <w:tblStyle w:val="TableGrid"/>
        <w:tblW w:w="0" w:type="auto"/>
        <w:tblLook w:val="04A0" w:firstRow="1" w:lastRow="0" w:firstColumn="1" w:lastColumn="0" w:noHBand="0" w:noVBand="1"/>
      </w:tblPr>
      <w:tblGrid>
        <w:gridCol w:w="2197"/>
        <w:gridCol w:w="2197"/>
        <w:gridCol w:w="2197"/>
        <w:gridCol w:w="2197"/>
      </w:tblGrid>
      <w:tr w:rsidR="00231114" w14:paraId="38A7AE55" w14:textId="77777777">
        <w:tc>
          <w:tcPr>
            <w:tcW w:w="2197" w:type="dxa"/>
          </w:tcPr>
          <w:p w14:paraId="315D60FD" w14:textId="77777777" w:rsidR="00231114" w:rsidRDefault="003D106E">
            <w:r>
              <w:t>TC</w:t>
            </w:r>
          </w:p>
        </w:tc>
        <w:tc>
          <w:tcPr>
            <w:tcW w:w="2197" w:type="dxa"/>
          </w:tcPr>
          <w:p w14:paraId="665E9DD4" w14:textId="77777777" w:rsidR="00231114" w:rsidRDefault="003D106E">
            <w:r>
              <w:t>Mô tả kiểm thử</w:t>
            </w:r>
          </w:p>
        </w:tc>
        <w:tc>
          <w:tcPr>
            <w:tcW w:w="2197" w:type="dxa"/>
          </w:tcPr>
          <w:p w14:paraId="56D9B8A3" w14:textId="77777777" w:rsidR="00231114" w:rsidRDefault="003D106E">
            <w:r>
              <w:t>Kỳ vọng</w:t>
            </w:r>
          </w:p>
        </w:tc>
        <w:tc>
          <w:tcPr>
            <w:tcW w:w="2197" w:type="dxa"/>
          </w:tcPr>
          <w:p w14:paraId="798D3142" w14:textId="77777777" w:rsidR="00231114" w:rsidRDefault="003D106E">
            <w:r>
              <w:t>Kết quả</w:t>
            </w:r>
          </w:p>
        </w:tc>
      </w:tr>
      <w:tr w:rsidR="00231114" w14:paraId="596FAD83" w14:textId="77777777">
        <w:tc>
          <w:tcPr>
            <w:tcW w:w="2197" w:type="dxa"/>
          </w:tcPr>
          <w:p w14:paraId="13D7C860" w14:textId="77777777" w:rsidR="00231114" w:rsidRDefault="003D106E">
            <w:r>
              <w:t>TC01</w:t>
            </w:r>
          </w:p>
        </w:tc>
        <w:tc>
          <w:tcPr>
            <w:tcW w:w="2197" w:type="dxa"/>
          </w:tcPr>
          <w:p w14:paraId="582EC804" w14:textId="77777777" w:rsidR="00231114" w:rsidRDefault="003D106E">
            <w:r>
              <w:t>Đăng nhập admin</w:t>
            </w:r>
          </w:p>
        </w:tc>
        <w:tc>
          <w:tcPr>
            <w:tcW w:w="2197" w:type="dxa"/>
          </w:tcPr>
          <w:p w14:paraId="15BC23B0" w14:textId="77777777" w:rsidR="00231114" w:rsidRDefault="003D106E">
            <w:r>
              <w:t>Đăng nhập thành công</w:t>
            </w:r>
          </w:p>
        </w:tc>
        <w:tc>
          <w:tcPr>
            <w:tcW w:w="2197" w:type="dxa"/>
          </w:tcPr>
          <w:p w14:paraId="6DB1CF6E" w14:textId="77777777" w:rsidR="00231114" w:rsidRDefault="003D106E">
            <w:r>
              <w:t>Pass</w:t>
            </w:r>
          </w:p>
        </w:tc>
      </w:tr>
      <w:tr w:rsidR="00231114" w14:paraId="34C70E51" w14:textId="77777777">
        <w:tc>
          <w:tcPr>
            <w:tcW w:w="2197" w:type="dxa"/>
          </w:tcPr>
          <w:p w14:paraId="2C6072DA" w14:textId="77777777" w:rsidR="00231114" w:rsidRDefault="003D106E">
            <w:r>
              <w:t>TC02</w:t>
            </w:r>
          </w:p>
        </w:tc>
        <w:tc>
          <w:tcPr>
            <w:tcW w:w="2197" w:type="dxa"/>
          </w:tcPr>
          <w:p w14:paraId="0B22DD21" w14:textId="77777777" w:rsidR="00231114" w:rsidRDefault="003D106E">
            <w:r>
              <w:t>Tạo khách hàng mới</w:t>
            </w:r>
          </w:p>
        </w:tc>
        <w:tc>
          <w:tcPr>
            <w:tcW w:w="2197" w:type="dxa"/>
          </w:tcPr>
          <w:p w14:paraId="5389FCD9" w14:textId="77777777" w:rsidR="00231114" w:rsidRDefault="003D106E">
            <w:r>
              <w:t>Lưu dữ liệu hợp lệ</w:t>
            </w:r>
          </w:p>
        </w:tc>
        <w:tc>
          <w:tcPr>
            <w:tcW w:w="2197" w:type="dxa"/>
          </w:tcPr>
          <w:p w14:paraId="6FB60412" w14:textId="77777777" w:rsidR="00231114" w:rsidRDefault="003D106E">
            <w:r>
              <w:t>Pass</w:t>
            </w:r>
          </w:p>
        </w:tc>
      </w:tr>
      <w:tr w:rsidR="00231114" w14:paraId="61BCDEA4" w14:textId="77777777">
        <w:tc>
          <w:tcPr>
            <w:tcW w:w="2197" w:type="dxa"/>
          </w:tcPr>
          <w:p w14:paraId="537D02EE" w14:textId="77777777" w:rsidR="00231114" w:rsidRDefault="003D106E">
            <w:r>
              <w:t>TC03</w:t>
            </w:r>
          </w:p>
        </w:tc>
        <w:tc>
          <w:tcPr>
            <w:tcW w:w="2197" w:type="dxa"/>
          </w:tcPr>
          <w:p w14:paraId="7DE64591" w14:textId="77777777" w:rsidR="00231114" w:rsidRDefault="003D106E">
            <w:r>
              <w:t>Đặt sân hợp lệ</w:t>
            </w:r>
          </w:p>
        </w:tc>
        <w:tc>
          <w:tcPr>
            <w:tcW w:w="2197" w:type="dxa"/>
          </w:tcPr>
          <w:p w14:paraId="0607B51B" w14:textId="77777777" w:rsidR="00231114" w:rsidRDefault="003D106E">
            <w:r>
              <w:t>Sinh đơn đặt mới</w:t>
            </w:r>
          </w:p>
        </w:tc>
        <w:tc>
          <w:tcPr>
            <w:tcW w:w="2197" w:type="dxa"/>
          </w:tcPr>
          <w:p w14:paraId="70BB6FCC" w14:textId="77777777" w:rsidR="00231114" w:rsidRDefault="003D106E">
            <w:r>
              <w:t>Pass</w:t>
            </w:r>
          </w:p>
        </w:tc>
      </w:tr>
      <w:tr w:rsidR="00231114" w14:paraId="1FB76C22" w14:textId="77777777">
        <w:tc>
          <w:tcPr>
            <w:tcW w:w="2197" w:type="dxa"/>
          </w:tcPr>
          <w:p w14:paraId="25B62B65" w14:textId="77777777" w:rsidR="00231114" w:rsidRDefault="003D106E">
            <w:r>
              <w:t>TC04</w:t>
            </w:r>
          </w:p>
        </w:tc>
        <w:tc>
          <w:tcPr>
            <w:tcW w:w="2197" w:type="dxa"/>
          </w:tcPr>
          <w:p w14:paraId="58AB9828" w14:textId="77777777" w:rsidR="00231114" w:rsidRDefault="003D106E">
            <w:r>
              <w:t>Đặt sân trùng lịch</w:t>
            </w:r>
          </w:p>
        </w:tc>
        <w:tc>
          <w:tcPr>
            <w:tcW w:w="2197" w:type="dxa"/>
          </w:tcPr>
          <w:p w14:paraId="49F927E6" w14:textId="77777777" w:rsidR="00231114" w:rsidRDefault="003D106E">
            <w:r>
              <w:t>Cảnh báo và từ chối</w:t>
            </w:r>
          </w:p>
        </w:tc>
        <w:tc>
          <w:tcPr>
            <w:tcW w:w="2197" w:type="dxa"/>
          </w:tcPr>
          <w:p w14:paraId="767C7592" w14:textId="77777777" w:rsidR="00231114" w:rsidRDefault="003D106E">
            <w:r>
              <w:t>Pass</w:t>
            </w:r>
          </w:p>
        </w:tc>
      </w:tr>
      <w:tr w:rsidR="00231114" w14:paraId="45C9A74B" w14:textId="77777777">
        <w:tc>
          <w:tcPr>
            <w:tcW w:w="2197" w:type="dxa"/>
          </w:tcPr>
          <w:p w14:paraId="5ABC2533" w14:textId="77777777" w:rsidR="00231114" w:rsidRDefault="003D106E">
            <w:r>
              <w:t>TC05</w:t>
            </w:r>
          </w:p>
        </w:tc>
        <w:tc>
          <w:tcPr>
            <w:tcW w:w="2197" w:type="dxa"/>
          </w:tcPr>
          <w:p w14:paraId="7EEBEEFD" w14:textId="77777777" w:rsidR="00231114" w:rsidRDefault="003D106E">
            <w:r>
              <w:t>Cập nhật bảng giá</w:t>
            </w:r>
          </w:p>
        </w:tc>
        <w:tc>
          <w:tcPr>
            <w:tcW w:w="2197" w:type="dxa"/>
          </w:tcPr>
          <w:p w14:paraId="3C3C5B78" w14:textId="77777777" w:rsidR="00231114" w:rsidRDefault="003D106E">
            <w:r>
              <w:t>Giá mới được lưu</w:t>
            </w:r>
          </w:p>
        </w:tc>
        <w:tc>
          <w:tcPr>
            <w:tcW w:w="2197" w:type="dxa"/>
          </w:tcPr>
          <w:p w14:paraId="728DD24C" w14:textId="77777777" w:rsidR="00231114" w:rsidRDefault="003D106E">
            <w:r>
              <w:t>Pass</w:t>
            </w:r>
          </w:p>
        </w:tc>
      </w:tr>
      <w:tr w:rsidR="00231114" w14:paraId="6D55E1B4" w14:textId="77777777">
        <w:tc>
          <w:tcPr>
            <w:tcW w:w="2197" w:type="dxa"/>
          </w:tcPr>
          <w:p w14:paraId="6423C17C" w14:textId="77777777" w:rsidR="00231114" w:rsidRDefault="003D106E">
            <w:r>
              <w:t>TC06</w:t>
            </w:r>
          </w:p>
        </w:tc>
        <w:tc>
          <w:tcPr>
            <w:tcW w:w="2197" w:type="dxa"/>
          </w:tcPr>
          <w:p w14:paraId="4AC298B3" w14:textId="77777777" w:rsidR="00231114" w:rsidRDefault="003D106E">
            <w:r>
              <w:t>Ghi nhận thanh toán</w:t>
            </w:r>
          </w:p>
        </w:tc>
        <w:tc>
          <w:tcPr>
            <w:tcW w:w="2197" w:type="dxa"/>
          </w:tcPr>
          <w:p w14:paraId="2668DF06" w14:textId="77777777" w:rsidR="00231114" w:rsidRDefault="003D106E">
            <w:r>
              <w:t>Trạng thái cập nhật</w:t>
            </w:r>
          </w:p>
        </w:tc>
        <w:tc>
          <w:tcPr>
            <w:tcW w:w="2197" w:type="dxa"/>
          </w:tcPr>
          <w:p w14:paraId="2040B469" w14:textId="77777777" w:rsidR="00231114" w:rsidRDefault="003D106E">
            <w:r>
              <w:t>Pass</w:t>
            </w:r>
          </w:p>
        </w:tc>
      </w:tr>
      <w:tr w:rsidR="00231114" w14:paraId="03FD6606" w14:textId="77777777">
        <w:tc>
          <w:tcPr>
            <w:tcW w:w="2197" w:type="dxa"/>
          </w:tcPr>
          <w:p w14:paraId="12C0B420" w14:textId="77777777" w:rsidR="00231114" w:rsidRDefault="003D106E">
            <w:r>
              <w:t>TC07</w:t>
            </w:r>
          </w:p>
        </w:tc>
        <w:tc>
          <w:tcPr>
            <w:tcW w:w="2197" w:type="dxa"/>
          </w:tcPr>
          <w:p w14:paraId="05CADB50" w14:textId="77777777" w:rsidR="00231114" w:rsidRDefault="003D106E">
            <w:r>
              <w:t xml:space="preserve">Phân quyền </w:t>
            </w:r>
            <w:r>
              <w:lastRenderedPageBreak/>
              <w:t>người dùng</w:t>
            </w:r>
          </w:p>
        </w:tc>
        <w:tc>
          <w:tcPr>
            <w:tcW w:w="2197" w:type="dxa"/>
          </w:tcPr>
          <w:p w14:paraId="524C3B91" w14:textId="77777777" w:rsidR="00231114" w:rsidRDefault="003D106E">
            <w:r>
              <w:lastRenderedPageBreak/>
              <w:t xml:space="preserve">Chặn truy </w:t>
            </w:r>
            <w:r>
              <w:lastRenderedPageBreak/>
              <w:t>cập trái phép</w:t>
            </w:r>
          </w:p>
        </w:tc>
        <w:tc>
          <w:tcPr>
            <w:tcW w:w="2197" w:type="dxa"/>
          </w:tcPr>
          <w:p w14:paraId="519609A8" w14:textId="77777777" w:rsidR="00231114" w:rsidRDefault="003D106E">
            <w:r>
              <w:lastRenderedPageBreak/>
              <w:t>Pass</w:t>
            </w:r>
          </w:p>
        </w:tc>
      </w:tr>
    </w:tbl>
    <w:p w14:paraId="2B3FAE8D" w14:textId="77777777" w:rsidR="00231114" w:rsidRDefault="00231114"/>
    <w:p w14:paraId="45181DCE" w14:textId="77777777" w:rsidR="00231114" w:rsidRDefault="003D106E">
      <w:pPr>
        <w:ind w:firstLine="0"/>
        <w:jc w:val="center"/>
      </w:pPr>
      <w:r>
        <w:rPr>
          <w:i/>
        </w:rPr>
        <w:t>Bảng 3.2. Kết quả kiểm thử các URL chính</w:t>
      </w:r>
    </w:p>
    <w:tbl>
      <w:tblPr>
        <w:tblStyle w:val="TableGrid"/>
        <w:tblW w:w="0" w:type="auto"/>
        <w:tblLook w:val="04A0" w:firstRow="1" w:lastRow="0" w:firstColumn="1" w:lastColumn="0" w:noHBand="0" w:noVBand="1"/>
      </w:tblPr>
      <w:tblGrid>
        <w:gridCol w:w="2929"/>
        <w:gridCol w:w="2929"/>
        <w:gridCol w:w="2929"/>
      </w:tblGrid>
      <w:tr w:rsidR="00231114" w14:paraId="475996EE" w14:textId="77777777">
        <w:tc>
          <w:tcPr>
            <w:tcW w:w="2929" w:type="dxa"/>
          </w:tcPr>
          <w:p w14:paraId="493C45B9" w14:textId="77777777" w:rsidR="00231114" w:rsidRDefault="003D106E">
            <w:r>
              <w:t>Trang</w:t>
            </w:r>
          </w:p>
        </w:tc>
        <w:tc>
          <w:tcPr>
            <w:tcW w:w="2929" w:type="dxa"/>
          </w:tcPr>
          <w:p w14:paraId="284B948A" w14:textId="77777777" w:rsidR="00231114" w:rsidRDefault="003D106E">
            <w:r>
              <w:t>HTTP</w:t>
            </w:r>
          </w:p>
        </w:tc>
        <w:tc>
          <w:tcPr>
            <w:tcW w:w="2929" w:type="dxa"/>
          </w:tcPr>
          <w:p w14:paraId="768E2CCC" w14:textId="77777777" w:rsidR="00231114" w:rsidRDefault="003D106E">
            <w:r>
              <w:t>Ghi chú</w:t>
            </w:r>
          </w:p>
        </w:tc>
      </w:tr>
      <w:tr w:rsidR="00231114" w14:paraId="5B8D0DD9" w14:textId="77777777">
        <w:tc>
          <w:tcPr>
            <w:tcW w:w="2929" w:type="dxa"/>
          </w:tcPr>
          <w:p w14:paraId="52FFF603" w14:textId="77777777" w:rsidR="00231114" w:rsidRDefault="003D106E">
            <w:r>
              <w:t>/Dashboard</w:t>
            </w:r>
          </w:p>
        </w:tc>
        <w:tc>
          <w:tcPr>
            <w:tcW w:w="2929" w:type="dxa"/>
          </w:tcPr>
          <w:p w14:paraId="408DAADB" w14:textId="77777777" w:rsidR="00231114" w:rsidRDefault="003D106E">
            <w:r>
              <w:t>200</w:t>
            </w:r>
          </w:p>
        </w:tc>
        <w:tc>
          <w:tcPr>
            <w:tcW w:w="2929" w:type="dxa"/>
          </w:tcPr>
          <w:p w14:paraId="15E05E44" w14:textId="77777777" w:rsidR="00231114" w:rsidRDefault="003D106E">
            <w:r>
              <w:t>OK</w:t>
            </w:r>
          </w:p>
        </w:tc>
      </w:tr>
      <w:tr w:rsidR="00231114" w14:paraId="0F1B5969" w14:textId="77777777">
        <w:tc>
          <w:tcPr>
            <w:tcW w:w="2929" w:type="dxa"/>
          </w:tcPr>
          <w:p w14:paraId="4D59320C" w14:textId="77777777" w:rsidR="00231114" w:rsidRDefault="003D106E">
            <w:r>
              <w:t>/LichSan</w:t>
            </w:r>
          </w:p>
        </w:tc>
        <w:tc>
          <w:tcPr>
            <w:tcW w:w="2929" w:type="dxa"/>
          </w:tcPr>
          <w:p w14:paraId="71E1C5A1" w14:textId="77777777" w:rsidR="00231114" w:rsidRDefault="003D106E">
            <w:r>
              <w:t>200</w:t>
            </w:r>
          </w:p>
        </w:tc>
        <w:tc>
          <w:tcPr>
            <w:tcW w:w="2929" w:type="dxa"/>
          </w:tcPr>
          <w:p w14:paraId="7D67B86E" w14:textId="77777777" w:rsidR="00231114" w:rsidRDefault="003D106E">
            <w:r>
              <w:t>OK</w:t>
            </w:r>
          </w:p>
        </w:tc>
      </w:tr>
      <w:tr w:rsidR="00231114" w14:paraId="52081F05" w14:textId="77777777">
        <w:tc>
          <w:tcPr>
            <w:tcW w:w="2929" w:type="dxa"/>
          </w:tcPr>
          <w:p w14:paraId="2741D7F4" w14:textId="77777777" w:rsidR="00231114" w:rsidRDefault="003D106E">
            <w:r>
              <w:t>/DatSan</w:t>
            </w:r>
          </w:p>
        </w:tc>
        <w:tc>
          <w:tcPr>
            <w:tcW w:w="2929" w:type="dxa"/>
          </w:tcPr>
          <w:p w14:paraId="24067812" w14:textId="77777777" w:rsidR="00231114" w:rsidRDefault="003D106E">
            <w:r>
              <w:t>200</w:t>
            </w:r>
          </w:p>
        </w:tc>
        <w:tc>
          <w:tcPr>
            <w:tcW w:w="2929" w:type="dxa"/>
          </w:tcPr>
          <w:p w14:paraId="27390882" w14:textId="77777777" w:rsidR="00231114" w:rsidRDefault="003D106E">
            <w:r>
              <w:t>OK</w:t>
            </w:r>
          </w:p>
        </w:tc>
      </w:tr>
      <w:tr w:rsidR="00231114" w14:paraId="4A4EA5AF" w14:textId="77777777">
        <w:tc>
          <w:tcPr>
            <w:tcW w:w="2929" w:type="dxa"/>
          </w:tcPr>
          <w:p w14:paraId="1C9ADAB6" w14:textId="77777777" w:rsidR="00231114" w:rsidRDefault="003D106E">
            <w:r>
              <w:t>/KhachHang</w:t>
            </w:r>
          </w:p>
        </w:tc>
        <w:tc>
          <w:tcPr>
            <w:tcW w:w="2929" w:type="dxa"/>
          </w:tcPr>
          <w:p w14:paraId="7BC52E10" w14:textId="77777777" w:rsidR="00231114" w:rsidRDefault="003D106E">
            <w:r>
              <w:t>200</w:t>
            </w:r>
          </w:p>
        </w:tc>
        <w:tc>
          <w:tcPr>
            <w:tcW w:w="2929" w:type="dxa"/>
          </w:tcPr>
          <w:p w14:paraId="5685139F" w14:textId="77777777" w:rsidR="00231114" w:rsidRDefault="003D106E">
            <w:r>
              <w:t>OK</w:t>
            </w:r>
          </w:p>
        </w:tc>
      </w:tr>
      <w:tr w:rsidR="00231114" w14:paraId="1FC5668F" w14:textId="77777777">
        <w:tc>
          <w:tcPr>
            <w:tcW w:w="2929" w:type="dxa"/>
          </w:tcPr>
          <w:p w14:paraId="46370C21" w14:textId="77777777" w:rsidR="00231114" w:rsidRDefault="003D106E">
            <w:r>
              <w:t>/San</w:t>
            </w:r>
          </w:p>
        </w:tc>
        <w:tc>
          <w:tcPr>
            <w:tcW w:w="2929" w:type="dxa"/>
          </w:tcPr>
          <w:p w14:paraId="48D93ADC" w14:textId="77777777" w:rsidR="00231114" w:rsidRDefault="003D106E">
            <w:r>
              <w:t>200</w:t>
            </w:r>
          </w:p>
        </w:tc>
        <w:tc>
          <w:tcPr>
            <w:tcW w:w="2929" w:type="dxa"/>
          </w:tcPr>
          <w:p w14:paraId="50B3E0D7" w14:textId="77777777" w:rsidR="00231114" w:rsidRDefault="003D106E">
            <w:r>
              <w:t>OK</w:t>
            </w:r>
          </w:p>
        </w:tc>
      </w:tr>
      <w:tr w:rsidR="00231114" w14:paraId="7921B30C" w14:textId="77777777">
        <w:tc>
          <w:tcPr>
            <w:tcW w:w="2929" w:type="dxa"/>
          </w:tcPr>
          <w:p w14:paraId="72FC363E" w14:textId="77777777" w:rsidR="00231114" w:rsidRDefault="003D106E">
            <w:r>
              <w:t>/KhungGio</w:t>
            </w:r>
          </w:p>
        </w:tc>
        <w:tc>
          <w:tcPr>
            <w:tcW w:w="2929" w:type="dxa"/>
          </w:tcPr>
          <w:p w14:paraId="50B9CE80" w14:textId="77777777" w:rsidR="00231114" w:rsidRDefault="003D106E">
            <w:r>
              <w:t>200</w:t>
            </w:r>
          </w:p>
        </w:tc>
        <w:tc>
          <w:tcPr>
            <w:tcW w:w="2929" w:type="dxa"/>
          </w:tcPr>
          <w:p w14:paraId="0333E696" w14:textId="77777777" w:rsidR="00231114" w:rsidRDefault="003D106E">
            <w:r>
              <w:t>OK</w:t>
            </w:r>
          </w:p>
        </w:tc>
      </w:tr>
      <w:tr w:rsidR="00231114" w14:paraId="7C2C6BB0" w14:textId="77777777">
        <w:tc>
          <w:tcPr>
            <w:tcW w:w="2929" w:type="dxa"/>
          </w:tcPr>
          <w:p w14:paraId="1CDEDA29" w14:textId="77777777" w:rsidR="00231114" w:rsidRDefault="003D106E">
            <w:r>
              <w:t>/BangGia</w:t>
            </w:r>
          </w:p>
        </w:tc>
        <w:tc>
          <w:tcPr>
            <w:tcW w:w="2929" w:type="dxa"/>
          </w:tcPr>
          <w:p w14:paraId="2C64189C" w14:textId="77777777" w:rsidR="00231114" w:rsidRDefault="003D106E">
            <w:r>
              <w:t>200</w:t>
            </w:r>
          </w:p>
        </w:tc>
        <w:tc>
          <w:tcPr>
            <w:tcW w:w="2929" w:type="dxa"/>
          </w:tcPr>
          <w:p w14:paraId="1710D79D" w14:textId="77777777" w:rsidR="00231114" w:rsidRDefault="003D106E">
            <w:r>
              <w:t>OK</w:t>
            </w:r>
          </w:p>
        </w:tc>
      </w:tr>
      <w:tr w:rsidR="00231114" w14:paraId="1753ACCE" w14:textId="77777777">
        <w:tc>
          <w:tcPr>
            <w:tcW w:w="2929" w:type="dxa"/>
          </w:tcPr>
          <w:p w14:paraId="4F2C2DFB" w14:textId="77777777" w:rsidR="00231114" w:rsidRDefault="003D106E">
            <w:r>
              <w:t>/NguoiDung</w:t>
            </w:r>
          </w:p>
        </w:tc>
        <w:tc>
          <w:tcPr>
            <w:tcW w:w="2929" w:type="dxa"/>
          </w:tcPr>
          <w:p w14:paraId="6CECD783" w14:textId="77777777" w:rsidR="00231114" w:rsidRDefault="003D106E">
            <w:r>
              <w:t>200</w:t>
            </w:r>
          </w:p>
        </w:tc>
        <w:tc>
          <w:tcPr>
            <w:tcW w:w="2929" w:type="dxa"/>
          </w:tcPr>
          <w:p w14:paraId="5514BAEB" w14:textId="77777777" w:rsidR="00231114" w:rsidRDefault="003D106E">
            <w:r>
              <w:t>OK</w:t>
            </w:r>
          </w:p>
        </w:tc>
      </w:tr>
    </w:tbl>
    <w:p w14:paraId="00190FBD" w14:textId="77777777" w:rsidR="00231114" w:rsidRDefault="00231114"/>
    <w:p w14:paraId="5C7D8247" w14:textId="77777777" w:rsidR="00231114" w:rsidRDefault="003D106E">
      <w:pPr>
        <w:ind w:firstLine="0"/>
        <w:jc w:val="center"/>
      </w:pPr>
      <w:r>
        <w:rPr>
          <w:noProof/>
        </w:rPr>
        <w:drawing>
          <wp:inline distT="0" distB="0" distL="0" distR="0" wp14:anchorId="30EE71F9" wp14:editId="46972563">
            <wp:extent cx="4968000" cy="2794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6"/>
                    <a:stretch>
                      <a:fillRect/>
                    </a:stretch>
                  </pic:blipFill>
                  <pic:spPr>
                    <a:xfrm>
                      <a:off x="0" y="0"/>
                      <a:ext cx="4968000" cy="2794500"/>
                    </a:xfrm>
                    <a:prstGeom prst="rect">
                      <a:avLst/>
                    </a:prstGeom>
                  </pic:spPr>
                </pic:pic>
              </a:graphicData>
            </a:graphic>
          </wp:inline>
        </w:drawing>
      </w:r>
    </w:p>
    <w:p w14:paraId="55FBB59C" w14:textId="77777777" w:rsidR="00231114" w:rsidRDefault="003D106E">
      <w:pPr>
        <w:ind w:firstLine="0"/>
        <w:jc w:val="center"/>
      </w:pPr>
      <w:r>
        <w:rPr>
          <w:i/>
        </w:rPr>
        <w:t>Hình 3.4. Ảnh giao diện đăng nhập</w:t>
      </w:r>
    </w:p>
    <w:p w14:paraId="347304A7" w14:textId="77777777" w:rsidR="00231114" w:rsidRDefault="003D106E">
      <w:pPr>
        <w:ind w:firstLine="0"/>
        <w:jc w:val="center"/>
      </w:pPr>
      <w:r>
        <w:rPr>
          <w:noProof/>
        </w:rPr>
        <w:lastRenderedPageBreak/>
        <w:drawing>
          <wp:inline distT="0" distB="0" distL="0" distR="0" wp14:anchorId="2F822F31" wp14:editId="305937AE">
            <wp:extent cx="4968000" cy="2794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7"/>
                    <a:stretch>
                      <a:fillRect/>
                    </a:stretch>
                  </pic:blipFill>
                  <pic:spPr>
                    <a:xfrm>
                      <a:off x="0" y="0"/>
                      <a:ext cx="4968000" cy="2794500"/>
                    </a:xfrm>
                    <a:prstGeom prst="rect">
                      <a:avLst/>
                    </a:prstGeom>
                  </pic:spPr>
                </pic:pic>
              </a:graphicData>
            </a:graphic>
          </wp:inline>
        </w:drawing>
      </w:r>
    </w:p>
    <w:p w14:paraId="3B86527C" w14:textId="77777777" w:rsidR="00231114" w:rsidRDefault="003D106E">
      <w:pPr>
        <w:ind w:firstLine="0"/>
        <w:jc w:val="center"/>
      </w:pPr>
      <w:r>
        <w:rPr>
          <w:i/>
        </w:rPr>
        <w:t>Hình 3.5. Ảnh giao diện Dashboard</w:t>
      </w:r>
    </w:p>
    <w:p w14:paraId="2B173464" w14:textId="77777777" w:rsidR="00231114" w:rsidRDefault="003D106E">
      <w:r>
        <w:br w:type="page"/>
      </w:r>
    </w:p>
    <w:p w14:paraId="3441B5E6" w14:textId="77777777" w:rsidR="00231114" w:rsidRDefault="003D106E">
      <w:pPr>
        <w:ind w:firstLine="0"/>
        <w:jc w:val="center"/>
      </w:pPr>
      <w:r>
        <w:rPr>
          <w:noProof/>
        </w:rPr>
        <w:lastRenderedPageBreak/>
        <w:drawing>
          <wp:inline distT="0" distB="0" distL="0" distR="0" wp14:anchorId="69B9CF9F" wp14:editId="185EF68F">
            <wp:extent cx="4968000" cy="279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h_san.png"/>
                    <pic:cNvPicPr/>
                  </pic:nvPicPr>
                  <pic:blipFill>
                    <a:blip r:embed="rId18"/>
                    <a:stretch>
                      <a:fillRect/>
                    </a:stretch>
                  </pic:blipFill>
                  <pic:spPr>
                    <a:xfrm>
                      <a:off x="0" y="0"/>
                      <a:ext cx="4968000" cy="2794500"/>
                    </a:xfrm>
                    <a:prstGeom prst="rect">
                      <a:avLst/>
                    </a:prstGeom>
                  </pic:spPr>
                </pic:pic>
              </a:graphicData>
            </a:graphic>
          </wp:inline>
        </w:drawing>
      </w:r>
    </w:p>
    <w:p w14:paraId="57EBFCAA" w14:textId="77777777" w:rsidR="00231114" w:rsidRDefault="003D106E">
      <w:pPr>
        <w:ind w:firstLine="0"/>
        <w:jc w:val="center"/>
      </w:pPr>
      <w:r>
        <w:rPr>
          <w:i/>
        </w:rPr>
        <w:t>Hình 3.6. Ảnh giao diện Lịch sân</w:t>
      </w:r>
    </w:p>
    <w:p w14:paraId="1348E3DF" w14:textId="77777777" w:rsidR="00231114" w:rsidRDefault="003D106E">
      <w:pPr>
        <w:ind w:firstLine="0"/>
        <w:jc w:val="center"/>
      </w:pPr>
      <w:r>
        <w:rPr>
          <w:noProof/>
        </w:rPr>
        <w:drawing>
          <wp:inline distT="0" distB="0" distL="0" distR="0" wp14:anchorId="0E257FBA" wp14:editId="4FA1C9C0">
            <wp:extent cx="4968000" cy="2794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_san.png"/>
                    <pic:cNvPicPr/>
                  </pic:nvPicPr>
                  <pic:blipFill>
                    <a:blip r:embed="rId19"/>
                    <a:stretch>
                      <a:fillRect/>
                    </a:stretch>
                  </pic:blipFill>
                  <pic:spPr>
                    <a:xfrm>
                      <a:off x="0" y="0"/>
                      <a:ext cx="4968000" cy="2794500"/>
                    </a:xfrm>
                    <a:prstGeom prst="rect">
                      <a:avLst/>
                    </a:prstGeom>
                  </pic:spPr>
                </pic:pic>
              </a:graphicData>
            </a:graphic>
          </wp:inline>
        </w:drawing>
      </w:r>
    </w:p>
    <w:p w14:paraId="6E5A9AE1" w14:textId="77777777" w:rsidR="00231114" w:rsidRDefault="003D106E">
      <w:pPr>
        <w:ind w:firstLine="0"/>
        <w:jc w:val="center"/>
      </w:pPr>
      <w:r>
        <w:rPr>
          <w:i/>
        </w:rPr>
        <w:t>Hình 3.7. Ảnh giao diện Đặt sân</w:t>
      </w:r>
    </w:p>
    <w:p w14:paraId="24F4A4C6" w14:textId="77777777" w:rsidR="00231114" w:rsidRDefault="003D106E">
      <w:r>
        <w:br w:type="page"/>
      </w:r>
    </w:p>
    <w:p w14:paraId="5861FD4B" w14:textId="77777777" w:rsidR="00231114" w:rsidRDefault="003D106E">
      <w:pPr>
        <w:ind w:firstLine="0"/>
        <w:jc w:val="center"/>
      </w:pPr>
      <w:r>
        <w:rPr>
          <w:noProof/>
        </w:rPr>
        <w:lastRenderedPageBreak/>
        <w:drawing>
          <wp:inline distT="0" distB="0" distL="0" distR="0" wp14:anchorId="0CC5BA06" wp14:editId="187E218B">
            <wp:extent cx="4968000" cy="2794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ach_hang.png"/>
                    <pic:cNvPicPr/>
                  </pic:nvPicPr>
                  <pic:blipFill>
                    <a:blip r:embed="rId20"/>
                    <a:stretch>
                      <a:fillRect/>
                    </a:stretch>
                  </pic:blipFill>
                  <pic:spPr>
                    <a:xfrm>
                      <a:off x="0" y="0"/>
                      <a:ext cx="4968000" cy="2794500"/>
                    </a:xfrm>
                    <a:prstGeom prst="rect">
                      <a:avLst/>
                    </a:prstGeom>
                  </pic:spPr>
                </pic:pic>
              </a:graphicData>
            </a:graphic>
          </wp:inline>
        </w:drawing>
      </w:r>
    </w:p>
    <w:p w14:paraId="423F1D62" w14:textId="77777777" w:rsidR="00231114" w:rsidRDefault="003D106E">
      <w:pPr>
        <w:ind w:firstLine="0"/>
        <w:jc w:val="center"/>
      </w:pPr>
      <w:r>
        <w:rPr>
          <w:i/>
        </w:rPr>
        <w:t>Hình 3.8. Ảnh giao diện Khách hàng</w:t>
      </w:r>
    </w:p>
    <w:p w14:paraId="0A570B1A" w14:textId="77777777" w:rsidR="00231114" w:rsidRDefault="003D106E">
      <w:pPr>
        <w:ind w:firstLine="0"/>
        <w:jc w:val="center"/>
      </w:pPr>
      <w:r>
        <w:rPr>
          <w:noProof/>
        </w:rPr>
        <w:drawing>
          <wp:inline distT="0" distB="0" distL="0" distR="0" wp14:anchorId="39D98F2A" wp14:editId="6A56048A">
            <wp:extent cx="4968000" cy="279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n.png"/>
                    <pic:cNvPicPr/>
                  </pic:nvPicPr>
                  <pic:blipFill>
                    <a:blip r:embed="rId21"/>
                    <a:stretch>
                      <a:fillRect/>
                    </a:stretch>
                  </pic:blipFill>
                  <pic:spPr>
                    <a:xfrm>
                      <a:off x="0" y="0"/>
                      <a:ext cx="4968000" cy="2794500"/>
                    </a:xfrm>
                    <a:prstGeom prst="rect">
                      <a:avLst/>
                    </a:prstGeom>
                  </pic:spPr>
                </pic:pic>
              </a:graphicData>
            </a:graphic>
          </wp:inline>
        </w:drawing>
      </w:r>
    </w:p>
    <w:p w14:paraId="48519765" w14:textId="77777777" w:rsidR="00231114" w:rsidRDefault="003D106E">
      <w:pPr>
        <w:ind w:firstLine="0"/>
        <w:jc w:val="center"/>
      </w:pPr>
      <w:r>
        <w:rPr>
          <w:i/>
        </w:rPr>
        <w:t>Hình 3.9. Ảnh giao diện Quản lý sân</w:t>
      </w:r>
    </w:p>
    <w:p w14:paraId="7D29EB4F" w14:textId="77777777" w:rsidR="00231114" w:rsidRDefault="003D106E">
      <w:r>
        <w:br w:type="page"/>
      </w:r>
    </w:p>
    <w:p w14:paraId="4C352BF0" w14:textId="77777777" w:rsidR="00231114" w:rsidRDefault="003D106E">
      <w:pPr>
        <w:ind w:firstLine="0"/>
        <w:jc w:val="center"/>
      </w:pPr>
      <w:r>
        <w:rPr>
          <w:noProof/>
        </w:rPr>
        <w:lastRenderedPageBreak/>
        <w:drawing>
          <wp:inline distT="0" distB="0" distL="0" distR="0" wp14:anchorId="00F90A83" wp14:editId="6D14F80A">
            <wp:extent cx="4968000" cy="2794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ng_gio.png"/>
                    <pic:cNvPicPr/>
                  </pic:nvPicPr>
                  <pic:blipFill>
                    <a:blip r:embed="rId22"/>
                    <a:stretch>
                      <a:fillRect/>
                    </a:stretch>
                  </pic:blipFill>
                  <pic:spPr>
                    <a:xfrm>
                      <a:off x="0" y="0"/>
                      <a:ext cx="4968000" cy="2794500"/>
                    </a:xfrm>
                    <a:prstGeom prst="rect">
                      <a:avLst/>
                    </a:prstGeom>
                  </pic:spPr>
                </pic:pic>
              </a:graphicData>
            </a:graphic>
          </wp:inline>
        </w:drawing>
      </w:r>
    </w:p>
    <w:p w14:paraId="2EE361F1" w14:textId="77777777" w:rsidR="00231114" w:rsidRDefault="003D106E">
      <w:pPr>
        <w:ind w:firstLine="0"/>
        <w:jc w:val="center"/>
      </w:pPr>
      <w:r>
        <w:rPr>
          <w:i/>
        </w:rPr>
        <w:t>Hình 3.10. Ảnh giao diện Khung giờ</w:t>
      </w:r>
    </w:p>
    <w:p w14:paraId="64312687" w14:textId="77777777" w:rsidR="00231114" w:rsidRDefault="003D106E">
      <w:pPr>
        <w:ind w:firstLine="0"/>
        <w:jc w:val="center"/>
      </w:pPr>
      <w:r>
        <w:rPr>
          <w:noProof/>
        </w:rPr>
        <w:drawing>
          <wp:inline distT="0" distB="0" distL="0" distR="0" wp14:anchorId="587C772B" wp14:editId="39F4826A">
            <wp:extent cx="4968000" cy="4194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g_gia.png"/>
                    <pic:cNvPicPr/>
                  </pic:nvPicPr>
                  <pic:blipFill>
                    <a:blip r:embed="rId23"/>
                    <a:stretch>
                      <a:fillRect/>
                    </a:stretch>
                  </pic:blipFill>
                  <pic:spPr>
                    <a:xfrm>
                      <a:off x="0" y="0"/>
                      <a:ext cx="4968000" cy="4194855"/>
                    </a:xfrm>
                    <a:prstGeom prst="rect">
                      <a:avLst/>
                    </a:prstGeom>
                  </pic:spPr>
                </pic:pic>
              </a:graphicData>
            </a:graphic>
          </wp:inline>
        </w:drawing>
      </w:r>
    </w:p>
    <w:p w14:paraId="4C9FE9ED" w14:textId="77777777" w:rsidR="00231114" w:rsidRDefault="003D106E">
      <w:pPr>
        <w:ind w:firstLine="0"/>
        <w:jc w:val="center"/>
      </w:pPr>
      <w:r>
        <w:rPr>
          <w:i/>
        </w:rPr>
        <w:t>Hình 3.11. Ảnh giao diện Bảng giá</w:t>
      </w:r>
    </w:p>
    <w:p w14:paraId="2DDDFD9E" w14:textId="77777777" w:rsidR="00231114" w:rsidRDefault="003D106E">
      <w:r>
        <w:br w:type="page"/>
      </w:r>
    </w:p>
    <w:p w14:paraId="38576C0B" w14:textId="77777777" w:rsidR="00231114" w:rsidRDefault="003D106E">
      <w:pPr>
        <w:ind w:firstLine="0"/>
        <w:jc w:val="center"/>
      </w:pPr>
      <w:r>
        <w:rPr>
          <w:noProof/>
        </w:rPr>
        <w:lastRenderedPageBreak/>
        <w:drawing>
          <wp:inline distT="0" distB="0" distL="0" distR="0" wp14:anchorId="743BF585" wp14:editId="3B46E76D">
            <wp:extent cx="4968000" cy="2794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uoi_dung.png"/>
                    <pic:cNvPicPr/>
                  </pic:nvPicPr>
                  <pic:blipFill>
                    <a:blip r:embed="rId24"/>
                    <a:stretch>
                      <a:fillRect/>
                    </a:stretch>
                  </pic:blipFill>
                  <pic:spPr>
                    <a:xfrm>
                      <a:off x="0" y="0"/>
                      <a:ext cx="4968000" cy="2794500"/>
                    </a:xfrm>
                    <a:prstGeom prst="rect">
                      <a:avLst/>
                    </a:prstGeom>
                  </pic:spPr>
                </pic:pic>
              </a:graphicData>
            </a:graphic>
          </wp:inline>
        </w:drawing>
      </w:r>
    </w:p>
    <w:p w14:paraId="0CD8AD14" w14:textId="77777777" w:rsidR="00231114" w:rsidRDefault="003D106E">
      <w:pPr>
        <w:ind w:firstLine="0"/>
        <w:jc w:val="center"/>
      </w:pPr>
      <w:r>
        <w:rPr>
          <w:i/>
        </w:rPr>
        <w:t>Hình 3.12. Ảnh giao diện Người dùng</w:t>
      </w:r>
    </w:p>
    <w:p w14:paraId="6F748BE3" w14:textId="77777777" w:rsidR="00231114" w:rsidRDefault="003D106E">
      <w:r>
        <w:br w:type="page"/>
      </w:r>
    </w:p>
    <w:p w14:paraId="6527896F" w14:textId="77777777" w:rsidR="00231114" w:rsidRDefault="003D106E">
      <w:pPr>
        <w:pStyle w:val="Heading1"/>
      </w:pPr>
      <w:bookmarkStart w:id="30" w:name="_Toc232449218"/>
      <w:r>
        <w:lastRenderedPageBreak/>
        <w:t>CHƯƠNG 4: K</w:t>
      </w:r>
      <w:r>
        <w:t>Ế</w:t>
      </w:r>
      <w:r>
        <w:t>T LU</w:t>
      </w:r>
      <w:r>
        <w:t>Ậ</w:t>
      </w:r>
      <w:r>
        <w:t>N VÀ HƯ</w:t>
      </w:r>
      <w:r>
        <w:t>Ớ</w:t>
      </w:r>
      <w:r>
        <w:t>NG PHÁT TRI</w:t>
      </w:r>
      <w:r>
        <w:t>Ể</w:t>
      </w:r>
      <w:r>
        <w:t>N</w:t>
      </w:r>
      <w:bookmarkEnd w:id="30"/>
    </w:p>
    <w:p w14:paraId="38D05ED6" w14:textId="77777777" w:rsidR="00231114" w:rsidRDefault="003D106E">
      <w:pPr>
        <w:pStyle w:val="Heading2"/>
      </w:pPr>
      <w:bookmarkStart w:id="31" w:name="_Toc232449219"/>
      <w:r>
        <w:t>4.1. K</w:t>
      </w:r>
      <w:r>
        <w:t>ế</w:t>
      </w:r>
      <w:r>
        <w:t>t lu</w:t>
      </w:r>
      <w:r>
        <w:t>ậ</w:t>
      </w:r>
      <w:r>
        <w:t>n</w:t>
      </w:r>
      <w:bookmarkEnd w:id="31"/>
    </w:p>
    <w:p w14:paraId="2CD306B8" w14:textId="77777777" w:rsidR="00231114" w:rsidRDefault="003D106E">
      <w:r>
        <w:t>Đề tài đã xây dựng thành công hệ thống quản lý sân bóng mini đáp ứng đầy đủ các nhóm chức năng cốt lõi theo yêu cầu thực tế. Kết quả triển khai cho thấy hệ thống hoạt động ổn định, giao diện dễ sử dụng, dữ liệu tập trung và quy trình đặt sân được kiểm soát chặt chẽ.</w:t>
      </w:r>
    </w:p>
    <w:p w14:paraId="36B5858E" w14:textId="77777777" w:rsidR="00231114" w:rsidRDefault="003D106E">
      <w:r>
        <w:t>Về đóng góp, đề tài cung cấp bộ tài liệu phân tích thiết kế đầy đủ gồm yêu cầu nghiệp vụ, mô hình dữ liệu, lược đồ UML, kết quả kiểm thử và minh họa giao diện triển khai thực tế.</w:t>
      </w:r>
    </w:p>
    <w:p w14:paraId="6CD161B7" w14:textId="77777777" w:rsidR="00231114" w:rsidRDefault="003D106E">
      <w:pPr>
        <w:pStyle w:val="Heading2"/>
      </w:pPr>
      <w:bookmarkStart w:id="32" w:name="_Toc232449220"/>
      <w:r>
        <w:t>4.2. Hư</w:t>
      </w:r>
      <w:r>
        <w:t>ớ</w:t>
      </w:r>
      <w:r>
        <w:t>ng phát tri</w:t>
      </w:r>
      <w:r>
        <w:t>ể</w:t>
      </w:r>
      <w:r>
        <w:t>n</w:t>
      </w:r>
      <w:bookmarkEnd w:id="32"/>
    </w:p>
    <w:p w14:paraId="379E8E1C" w14:textId="77777777" w:rsidR="00231114" w:rsidRDefault="003D106E">
      <w:r>
        <w:t>Trong giai đoạn tiếp theo, hệ thống có thể mở rộng theo các hướng: tích hợp thanh toán trực tuyến, bổ sung đặt sân online cho khách hàng cuối, xây dựng module thông báo nhắc lịch qua Zalo/SMS, mở rộng dashboard thời gian thực và bổ sung kiểm thử tự động CI/CD.</w:t>
      </w:r>
    </w:p>
    <w:p w14:paraId="58BE9FE9" w14:textId="77777777" w:rsidR="00231114" w:rsidRDefault="003D106E">
      <w:pPr>
        <w:ind w:firstLine="0"/>
        <w:jc w:val="center"/>
      </w:pPr>
      <w:r>
        <w:rPr>
          <w:i/>
        </w:rPr>
        <w:t>Bảng 4.1. Ma trận định hướng phát triển</w:t>
      </w:r>
    </w:p>
    <w:tbl>
      <w:tblPr>
        <w:tblStyle w:val="TableGrid"/>
        <w:tblW w:w="0" w:type="auto"/>
        <w:tblLook w:val="04A0" w:firstRow="1" w:lastRow="0" w:firstColumn="1" w:lastColumn="0" w:noHBand="0" w:noVBand="1"/>
      </w:tblPr>
      <w:tblGrid>
        <w:gridCol w:w="2929"/>
        <w:gridCol w:w="2929"/>
        <w:gridCol w:w="2929"/>
      </w:tblGrid>
      <w:tr w:rsidR="00231114" w14:paraId="176E39D1" w14:textId="77777777">
        <w:tc>
          <w:tcPr>
            <w:tcW w:w="2929" w:type="dxa"/>
          </w:tcPr>
          <w:p w14:paraId="2409A263" w14:textId="77777777" w:rsidR="00231114" w:rsidRDefault="003D106E">
            <w:r>
              <w:t>Hướng phát triển</w:t>
            </w:r>
          </w:p>
        </w:tc>
        <w:tc>
          <w:tcPr>
            <w:tcW w:w="2929" w:type="dxa"/>
          </w:tcPr>
          <w:p w14:paraId="20A7634B" w14:textId="77777777" w:rsidR="00231114" w:rsidRDefault="003D106E">
            <w:r>
              <w:t>Lợi ích</w:t>
            </w:r>
          </w:p>
        </w:tc>
        <w:tc>
          <w:tcPr>
            <w:tcW w:w="2929" w:type="dxa"/>
          </w:tcPr>
          <w:p w14:paraId="5098F7FB" w14:textId="77777777" w:rsidR="00231114" w:rsidRDefault="003D106E">
            <w:r>
              <w:t>Mức ưu tiên</w:t>
            </w:r>
          </w:p>
        </w:tc>
      </w:tr>
      <w:tr w:rsidR="00231114" w14:paraId="1C85EDD8" w14:textId="77777777">
        <w:tc>
          <w:tcPr>
            <w:tcW w:w="2929" w:type="dxa"/>
          </w:tcPr>
          <w:p w14:paraId="7AACD466" w14:textId="77777777" w:rsidR="00231114" w:rsidRDefault="003D106E">
            <w:r>
              <w:t>Đặt sân trực tuyến</w:t>
            </w:r>
          </w:p>
        </w:tc>
        <w:tc>
          <w:tcPr>
            <w:tcW w:w="2929" w:type="dxa"/>
          </w:tcPr>
          <w:p w14:paraId="535D4636" w14:textId="77777777" w:rsidR="00231114" w:rsidRDefault="003D106E">
            <w:r>
              <w:t>Mở rộng kênh tiếp cận khách hàng</w:t>
            </w:r>
          </w:p>
        </w:tc>
        <w:tc>
          <w:tcPr>
            <w:tcW w:w="2929" w:type="dxa"/>
          </w:tcPr>
          <w:p w14:paraId="3C5B7AE1" w14:textId="77777777" w:rsidR="00231114" w:rsidRDefault="003D106E">
            <w:r>
              <w:t>Cao</w:t>
            </w:r>
          </w:p>
        </w:tc>
      </w:tr>
      <w:tr w:rsidR="00231114" w14:paraId="70C6E813" w14:textId="77777777">
        <w:tc>
          <w:tcPr>
            <w:tcW w:w="2929" w:type="dxa"/>
          </w:tcPr>
          <w:p w14:paraId="590244B8" w14:textId="77777777" w:rsidR="00231114" w:rsidRDefault="003D106E">
            <w:r>
              <w:t>Thanh toán online</w:t>
            </w:r>
          </w:p>
        </w:tc>
        <w:tc>
          <w:tcPr>
            <w:tcW w:w="2929" w:type="dxa"/>
          </w:tcPr>
          <w:p w14:paraId="47132B19" w14:textId="77777777" w:rsidR="00231114" w:rsidRDefault="003D106E">
            <w:r>
              <w:t>Giảm thao tác thủ công, tăng minh bạch</w:t>
            </w:r>
          </w:p>
        </w:tc>
        <w:tc>
          <w:tcPr>
            <w:tcW w:w="2929" w:type="dxa"/>
          </w:tcPr>
          <w:p w14:paraId="45693945" w14:textId="77777777" w:rsidR="00231114" w:rsidRDefault="003D106E">
            <w:r>
              <w:t>Cao</w:t>
            </w:r>
          </w:p>
        </w:tc>
      </w:tr>
      <w:tr w:rsidR="00231114" w14:paraId="58B528B2" w14:textId="77777777">
        <w:tc>
          <w:tcPr>
            <w:tcW w:w="2929" w:type="dxa"/>
          </w:tcPr>
          <w:p w14:paraId="19C22335" w14:textId="77777777" w:rsidR="00231114" w:rsidRDefault="003D106E">
            <w:r>
              <w:t>Nhắc lịch tự động</w:t>
            </w:r>
          </w:p>
        </w:tc>
        <w:tc>
          <w:tcPr>
            <w:tcW w:w="2929" w:type="dxa"/>
          </w:tcPr>
          <w:p w14:paraId="47CD56EF" w14:textId="77777777" w:rsidR="00231114" w:rsidRDefault="003D106E">
            <w:r>
              <w:t>Giảm tỷ lệ bỏ sân</w:t>
            </w:r>
          </w:p>
        </w:tc>
        <w:tc>
          <w:tcPr>
            <w:tcW w:w="2929" w:type="dxa"/>
          </w:tcPr>
          <w:p w14:paraId="2B8CEEE2" w14:textId="77777777" w:rsidR="00231114" w:rsidRDefault="003D106E">
            <w:r>
              <w:t>Trung bình</w:t>
            </w:r>
          </w:p>
        </w:tc>
      </w:tr>
      <w:tr w:rsidR="00231114" w14:paraId="705FE39F" w14:textId="77777777">
        <w:tc>
          <w:tcPr>
            <w:tcW w:w="2929" w:type="dxa"/>
          </w:tcPr>
          <w:p w14:paraId="38E71147" w14:textId="77777777" w:rsidR="00231114" w:rsidRDefault="003D106E">
            <w:r>
              <w:t>Dashboard realtime</w:t>
            </w:r>
          </w:p>
        </w:tc>
        <w:tc>
          <w:tcPr>
            <w:tcW w:w="2929" w:type="dxa"/>
          </w:tcPr>
          <w:p w14:paraId="138E97C1" w14:textId="77777777" w:rsidR="00231114" w:rsidRDefault="003D106E">
            <w:r>
              <w:t>Hỗ trợ quyết định nhanh</w:t>
            </w:r>
          </w:p>
        </w:tc>
        <w:tc>
          <w:tcPr>
            <w:tcW w:w="2929" w:type="dxa"/>
          </w:tcPr>
          <w:p w14:paraId="60607B1D" w14:textId="77777777" w:rsidR="00231114" w:rsidRDefault="003D106E">
            <w:r>
              <w:t>Trung bình</w:t>
            </w:r>
          </w:p>
        </w:tc>
      </w:tr>
      <w:tr w:rsidR="00231114" w14:paraId="15222B25" w14:textId="77777777">
        <w:tc>
          <w:tcPr>
            <w:tcW w:w="2929" w:type="dxa"/>
          </w:tcPr>
          <w:p w14:paraId="29AC2DAB" w14:textId="77777777" w:rsidR="00231114" w:rsidRDefault="003D106E">
            <w:r>
              <w:t>CI/CD + test tự động</w:t>
            </w:r>
          </w:p>
        </w:tc>
        <w:tc>
          <w:tcPr>
            <w:tcW w:w="2929" w:type="dxa"/>
          </w:tcPr>
          <w:p w14:paraId="4D60C9F8" w14:textId="77777777" w:rsidR="00231114" w:rsidRDefault="003D106E">
            <w:r>
              <w:t>Nâng chất lượng phát hành</w:t>
            </w:r>
          </w:p>
        </w:tc>
        <w:tc>
          <w:tcPr>
            <w:tcW w:w="2929" w:type="dxa"/>
          </w:tcPr>
          <w:p w14:paraId="15310890" w14:textId="77777777" w:rsidR="00231114" w:rsidRDefault="003D106E">
            <w:r>
              <w:t>Trung bình</w:t>
            </w:r>
          </w:p>
        </w:tc>
      </w:tr>
    </w:tbl>
    <w:p w14:paraId="5ADDF212" w14:textId="77777777" w:rsidR="00231114" w:rsidRDefault="00231114"/>
    <w:p w14:paraId="0F9C8F42" w14:textId="77777777" w:rsidR="00231114" w:rsidRDefault="003D106E">
      <w:r>
        <w:lastRenderedPageBreak/>
        <w:br w:type="page"/>
      </w:r>
    </w:p>
    <w:p w14:paraId="04308DFA" w14:textId="77777777" w:rsidR="00231114" w:rsidRDefault="003D106E">
      <w:pPr>
        <w:pStyle w:val="Heading1"/>
      </w:pPr>
      <w:bookmarkStart w:id="33" w:name="_Toc232449221"/>
      <w:r>
        <w:lastRenderedPageBreak/>
        <w:t>DANH M</w:t>
      </w:r>
      <w:r>
        <w:t>Ụ</w:t>
      </w:r>
      <w:r>
        <w:t>C TÀI LI</w:t>
      </w:r>
      <w:r>
        <w:t>Ệ</w:t>
      </w:r>
      <w:r>
        <w:t>U THAM KH</w:t>
      </w:r>
      <w:r>
        <w:t>Ả</w:t>
      </w:r>
      <w:r>
        <w:t>O</w:t>
      </w:r>
      <w:bookmarkEnd w:id="33"/>
    </w:p>
    <w:p w14:paraId="55C36FBC" w14:textId="77777777" w:rsidR="00231114" w:rsidRDefault="003D106E">
      <w:r>
        <w:t>[1] Ian Sommerville, Software Engineering, 10th Edition, Pearson, 2015.</w:t>
      </w:r>
    </w:p>
    <w:p w14:paraId="45A256D0" w14:textId="77777777" w:rsidR="00231114" w:rsidRDefault="003D106E">
      <w:r>
        <w:t>[2] Martin Fowler, Patterns of Enterprise Application Architecture, Addison-Wesley, 2002.</w:t>
      </w:r>
    </w:p>
    <w:p w14:paraId="7FE94964" w14:textId="77777777" w:rsidR="00231114" w:rsidRDefault="003D106E">
      <w:r>
        <w:t>[3] Microsoft, ASP.NET Core Documentation, https://learn.microsoft.com/aspnet/core</w:t>
      </w:r>
    </w:p>
    <w:p w14:paraId="33B18DBF" w14:textId="77777777" w:rsidR="00231114" w:rsidRDefault="003D106E">
      <w:r>
        <w:t>[4] Microsoft, Entity Framework Core Documentation, https://learn.microsoft.com/ef/core</w:t>
      </w:r>
    </w:p>
    <w:p w14:paraId="3D979B26" w14:textId="77777777" w:rsidR="00231114" w:rsidRDefault="003D106E">
      <w:r>
        <w:t>[5] Microsoft, ASP.NET Core Identity, https://learn.microsoft.com/aspnet/core/security/authentication/identity</w:t>
      </w:r>
    </w:p>
    <w:p w14:paraId="7C27D492" w14:textId="77777777" w:rsidR="00231114" w:rsidRDefault="003D106E">
      <w:r>
        <w:t>[6] Grady Booch, James Rumbaugh, Ivar Jacobson, The Unified Modeling Language User Guide, Addison-Wesley.</w:t>
      </w:r>
    </w:p>
    <w:p w14:paraId="1F12E817" w14:textId="77777777" w:rsidR="00231114" w:rsidRDefault="003D106E">
      <w:r>
        <w:t>[7] PlantUML Language Reference Guide, https://plantuml.com</w:t>
      </w:r>
    </w:p>
    <w:p w14:paraId="335E885B" w14:textId="77777777" w:rsidR="00231114" w:rsidRDefault="003D106E">
      <w:r>
        <w:t>[8] Bootstrap Team, Bootstrap 5 Documentation, https://getbootstrap.com/docs/5.3/</w:t>
      </w:r>
    </w:p>
    <w:sectPr w:rsidR="00231114" w:rsidSect="00034616">
      <w:footerReference w:type="default" r:id="rId25"/>
      <w:pgSz w:w="11906"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82E11" w14:textId="77777777" w:rsidR="003D106E" w:rsidRDefault="003D106E">
      <w:pPr>
        <w:spacing w:after="0" w:line="240" w:lineRule="auto"/>
      </w:pPr>
      <w:r>
        <w:separator/>
      </w:r>
    </w:p>
  </w:endnote>
  <w:endnote w:type="continuationSeparator" w:id="0">
    <w:p w14:paraId="0DC8D85D" w14:textId="77777777" w:rsidR="003D106E" w:rsidRDefault="003D1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4BE70" w14:textId="77777777" w:rsidR="00231114" w:rsidRDefault="003D106E">
    <w:pPr>
      <w:pStyle w:val="Footer"/>
      <w:jc w:val="center"/>
    </w:pPr>
    <w:r>
      <w:fldChar w:fldCharType="begin"/>
    </w:r>
    <w:r>
      <w:instrText>PAGE</w:instrText>
    </w:r>
    <w:r>
      <w:fldChar w:fldCharType="separate"/>
    </w:r>
    <w:r w:rsidR="00506AD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00794" w14:textId="77777777" w:rsidR="003D106E" w:rsidRDefault="003D106E">
      <w:pPr>
        <w:spacing w:after="0" w:line="240" w:lineRule="auto"/>
      </w:pPr>
      <w:r>
        <w:separator/>
      </w:r>
    </w:p>
  </w:footnote>
  <w:footnote w:type="continuationSeparator" w:id="0">
    <w:p w14:paraId="46CFFF0D" w14:textId="77777777" w:rsidR="003D106E" w:rsidRDefault="003D1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427351">
    <w:abstractNumId w:val="8"/>
  </w:num>
  <w:num w:numId="2" w16cid:durableId="793717426">
    <w:abstractNumId w:val="6"/>
  </w:num>
  <w:num w:numId="3" w16cid:durableId="552733140">
    <w:abstractNumId w:val="5"/>
  </w:num>
  <w:num w:numId="4" w16cid:durableId="1161120397">
    <w:abstractNumId w:val="4"/>
  </w:num>
  <w:num w:numId="5" w16cid:durableId="1599362832">
    <w:abstractNumId w:val="7"/>
  </w:num>
  <w:num w:numId="6" w16cid:durableId="1812861193">
    <w:abstractNumId w:val="3"/>
  </w:num>
  <w:num w:numId="7" w16cid:durableId="918635209">
    <w:abstractNumId w:val="2"/>
  </w:num>
  <w:num w:numId="8" w16cid:durableId="759909087">
    <w:abstractNumId w:val="1"/>
  </w:num>
  <w:num w:numId="9" w16cid:durableId="2003045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114"/>
    <w:rsid w:val="0029639D"/>
    <w:rsid w:val="00326F90"/>
    <w:rsid w:val="003D106E"/>
    <w:rsid w:val="00406884"/>
    <w:rsid w:val="00506A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89275"/>
  <w14:defaultImageDpi w14:val="300"/>
  <w15:docId w15:val="{2E27FA3D-ACA8-4078-BDF0-EAD1FC6C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567"/>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120" w:after="240"/>
      <w:ind w:firstLine="0"/>
      <w:jc w:val="center"/>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ind w:firstLine="0"/>
      <w:jc w:val="left"/>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60" w:after="60"/>
      <w:ind w:firstLine="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6AD7"/>
    <w:pPr>
      <w:spacing w:after="100"/>
    </w:pPr>
  </w:style>
  <w:style w:type="paragraph" w:styleId="TOC2">
    <w:name w:val="toc 2"/>
    <w:basedOn w:val="Normal"/>
    <w:next w:val="Normal"/>
    <w:autoRedefine/>
    <w:uiPriority w:val="39"/>
    <w:unhideWhenUsed/>
    <w:rsid w:val="00506AD7"/>
    <w:pPr>
      <w:spacing w:after="100"/>
      <w:ind w:left="260"/>
    </w:pPr>
  </w:style>
  <w:style w:type="paragraph" w:styleId="TOC3">
    <w:name w:val="toc 3"/>
    <w:basedOn w:val="Normal"/>
    <w:next w:val="Normal"/>
    <w:autoRedefine/>
    <w:uiPriority w:val="39"/>
    <w:unhideWhenUsed/>
    <w:rsid w:val="00506AD7"/>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Lucius Nguyen</cp:lastModifiedBy>
  <cp:revision>2</cp:revision>
  <dcterms:created xsi:type="dcterms:W3CDTF">2013-12-23T23:15:00Z</dcterms:created>
  <dcterms:modified xsi:type="dcterms:W3CDTF">2026-06-15T13:52:00Z</dcterms:modified>
  <cp:category/>
</cp:coreProperties>
</file>